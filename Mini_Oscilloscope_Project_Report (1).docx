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2B70B" w14:textId="77777777" w:rsidR="0075364A" w:rsidRPr="00027C62" w:rsidRDefault="0075364A" w:rsidP="00BF30E8">
      <w:pPr>
        <w:pStyle w:val="Heading2"/>
        <w:numPr>
          <w:ilvl w:val="0"/>
          <w:numId w:val="0"/>
        </w:numPr>
        <w:spacing w:before="75"/>
        <w:ind w:right="16"/>
        <w:jc w:val="center"/>
        <w:rPr>
          <w:rFonts w:ascii="Times New Roman" w:hAnsi="Times New Roman" w:cs="Times New Roman"/>
          <w:color w:val="C00000"/>
        </w:rPr>
      </w:pPr>
      <w:r w:rsidRPr="00027C62">
        <w:rPr>
          <w:rFonts w:ascii="Times New Roman" w:hAnsi="Times New Roman" w:cs="Times New Roman"/>
          <w:color w:val="C00000"/>
          <w:spacing w:val="-2"/>
        </w:rPr>
        <w:t>VISVESVARAYA</w:t>
      </w:r>
      <w:r w:rsidRPr="00027C62">
        <w:rPr>
          <w:rFonts w:ascii="Times New Roman" w:hAnsi="Times New Roman" w:cs="Times New Roman"/>
          <w:color w:val="C00000"/>
          <w:spacing w:val="-14"/>
        </w:rPr>
        <w:t xml:space="preserve"> </w:t>
      </w:r>
      <w:r w:rsidRPr="00027C62">
        <w:rPr>
          <w:rFonts w:ascii="Times New Roman" w:hAnsi="Times New Roman" w:cs="Times New Roman"/>
          <w:color w:val="C00000"/>
          <w:spacing w:val="-2"/>
        </w:rPr>
        <w:t>TECHNOLOGICAL</w:t>
      </w:r>
      <w:r w:rsidRPr="00027C62">
        <w:rPr>
          <w:rFonts w:ascii="Times New Roman" w:hAnsi="Times New Roman" w:cs="Times New Roman"/>
          <w:color w:val="C00000"/>
          <w:spacing w:val="-6"/>
        </w:rPr>
        <w:t xml:space="preserve"> </w:t>
      </w:r>
      <w:r w:rsidRPr="00027C62">
        <w:rPr>
          <w:rFonts w:ascii="Times New Roman" w:hAnsi="Times New Roman" w:cs="Times New Roman"/>
          <w:color w:val="C00000"/>
          <w:spacing w:val="-2"/>
        </w:rPr>
        <w:t>UNIVERSITY</w:t>
      </w:r>
    </w:p>
    <w:p w14:paraId="2EE4E9C1" w14:textId="25BBC327" w:rsidR="0075364A" w:rsidRPr="00027C62" w:rsidRDefault="0075364A" w:rsidP="0075364A">
      <w:pPr>
        <w:spacing w:before="182"/>
        <w:ind w:left="267"/>
        <w:jc w:val="center"/>
        <w:rPr>
          <w:rFonts w:ascii="Times New Roman" w:hAnsi="Times New Roman" w:cs="Times New Roman"/>
          <w:b/>
          <w:sz w:val="32"/>
        </w:rPr>
      </w:pPr>
      <w:r w:rsidRPr="00027C62">
        <w:rPr>
          <w:rFonts w:ascii="Times New Roman" w:hAnsi="Times New Roman" w:cs="Times New Roman"/>
          <w:b/>
          <w:color w:val="C00000"/>
          <w:spacing w:val="-2"/>
          <w:sz w:val="32"/>
        </w:rPr>
        <w:t>“Jnana</w:t>
      </w:r>
      <w:r w:rsidRPr="00027C62">
        <w:rPr>
          <w:rFonts w:ascii="Times New Roman" w:hAnsi="Times New Roman" w:cs="Times New Roman"/>
          <w:b/>
          <w:color w:val="C00000"/>
          <w:spacing w:val="-3"/>
          <w:sz w:val="32"/>
        </w:rPr>
        <w:t xml:space="preserve"> </w:t>
      </w:r>
      <w:r w:rsidRPr="00027C62">
        <w:rPr>
          <w:rFonts w:ascii="Times New Roman" w:hAnsi="Times New Roman" w:cs="Times New Roman"/>
          <w:b/>
          <w:color w:val="C00000"/>
          <w:spacing w:val="-2"/>
          <w:sz w:val="32"/>
        </w:rPr>
        <w:t>Sangama”,</w:t>
      </w:r>
      <w:r w:rsidRPr="00027C62">
        <w:rPr>
          <w:rFonts w:ascii="Times New Roman" w:hAnsi="Times New Roman" w:cs="Times New Roman"/>
          <w:b/>
          <w:color w:val="C00000"/>
          <w:spacing w:val="-11"/>
          <w:sz w:val="32"/>
        </w:rPr>
        <w:t xml:space="preserve"> </w:t>
      </w:r>
      <w:r w:rsidRPr="00027C62">
        <w:rPr>
          <w:rFonts w:ascii="Times New Roman" w:hAnsi="Times New Roman" w:cs="Times New Roman"/>
          <w:b/>
          <w:color w:val="C00000"/>
          <w:spacing w:val="-2"/>
          <w:sz w:val="32"/>
        </w:rPr>
        <w:t>Belagavi</w:t>
      </w:r>
      <w:r w:rsidRPr="00027C62">
        <w:rPr>
          <w:rFonts w:ascii="Times New Roman" w:hAnsi="Times New Roman" w:cs="Times New Roman"/>
          <w:b/>
          <w:color w:val="C00000"/>
          <w:spacing w:val="-2"/>
          <w:sz w:val="24"/>
        </w:rPr>
        <w:t>–</w:t>
      </w:r>
      <w:r w:rsidRPr="00027C62">
        <w:rPr>
          <w:rFonts w:ascii="Times New Roman" w:hAnsi="Times New Roman" w:cs="Times New Roman"/>
          <w:b/>
          <w:color w:val="C00000"/>
          <w:spacing w:val="-10"/>
          <w:sz w:val="24"/>
        </w:rPr>
        <w:t xml:space="preserve"> </w:t>
      </w:r>
      <w:r w:rsidRPr="00027C62">
        <w:rPr>
          <w:rFonts w:ascii="Times New Roman" w:hAnsi="Times New Roman" w:cs="Times New Roman"/>
          <w:b/>
          <w:color w:val="C00000"/>
          <w:spacing w:val="-2"/>
          <w:sz w:val="32"/>
        </w:rPr>
        <w:t>590</w:t>
      </w:r>
      <w:r w:rsidRPr="00027C62">
        <w:rPr>
          <w:rFonts w:ascii="Times New Roman" w:hAnsi="Times New Roman" w:cs="Times New Roman"/>
          <w:b/>
          <w:color w:val="C00000"/>
          <w:spacing w:val="-9"/>
          <w:sz w:val="32"/>
        </w:rPr>
        <w:t xml:space="preserve"> </w:t>
      </w:r>
      <w:r w:rsidRPr="00027C62">
        <w:rPr>
          <w:rFonts w:ascii="Times New Roman" w:hAnsi="Times New Roman" w:cs="Times New Roman"/>
          <w:b/>
          <w:color w:val="C00000"/>
          <w:spacing w:val="-5"/>
          <w:sz w:val="32"/>
        </w:rPr>
        <w:t>018</w:t>
      </w:r>
    </w:p>
    <w:p w14:paraId="1EE852E7" w14:textId="2F3A820A" w:rsidR="0075364A" w:rsidRPr="00027C62" w:rsidRDefault="00BF30E8" w:rsidP="0075364A">
      <w:pPr>
        <w:pStyle w:val="BodyText"/>
        <w:rPr>
          <w:b/>
          <w:sz w:val="32"/>
        </w:rPr>
      </w:pPr>
      <w:r w:rsidRPr="00027C62">
        <w:rPr>
          <w:rFonts w:ascii="Times New Roman" w:hAnsi="Times New Roman" w:cs="Times New Roman"/>
          <w:b/>
          <w:noProof/>
          <w:sz w:val="32"/>
        </w:rPr>
        <w:drawing>
          <wp:anchor distT="0" distB="0" distL="0" distR="0" simplePos="0" relativeHeight="251663360" behindDoc="0" locked="0" layoutInCell="1" allowOverlap="1" wp14:anchorId="14E68686" wp14:editId="66789EF7">
            <wp:simplePos x="0" y="0"/>
            <wp:positionH relativeFrom="page">
              <wp:posOffset>3175000</wp:posOffset>
            </wp:positionH>
            <wp:positionV relativeFrom="paragraph">
              <wp:posOffset>10795</wp:posOffset>
            </wp:positionV>
            <wp:extent cx="1316850" cy="124444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16850" cy="1244441"/>
                    </a:xfrm>
                    <a:prstGeom prst="rect">
                      <a:avLst/>
                    </a:prstGeom>
                  </pic:spPr>
                </pic:pic>
              </a:graphicData>
            </a:graphic>
          </wp:anchor>
        </w:drawing>
      </w:r>
    </w:p>
    <w:p w14:paraId="51C12DD3" w14:textId="77777777" w:rsidR="0075364A" w:rsidRPr="00027C62" w:rsidRDefault="0075364A" w:rsidP="0075364A">
      <w:pPr>
        <w:pStyle w:val="BodyText"/>
        <w:rPr>
          <w:b/>
          <w:sz w:val="32"/>
        </w:rPr>
      </w:pPr>
    </w:p>
    <w:p w14:paraId="7B07E38C" w14:textId="77777777" w:rsidR="0075364A" w:rsidRPr="00027C62" w:rsidRDefault="0075364A" w:rsidP="0075364A">
      <w:pPr>
        <w:pStyle w:val="BodyText"/>
        <w:rPr>
          <w:b/>
          <w:sz w:val="32"/>
        </w:rPr>
      </w:pPr>
    </w:p>
    <w:p w14:paraId="78B16146" w14:textId="77777777" w:rsidR="0075364A" w:rsidRPr="00027C62" w:rsidRDefault="0075364A" w:rsidP="0075364A">
      <w:pPr>
        <w:pStyle w:val="BodyText"/>
        <w:rPr>
          <w:b/>
          <w:sz w:val="32"/>
        </w:rPr>
      </w:pPr>
    </w:p>
    <w:p w14:paraId="7CED2532" w14:textId="01A81D4C" w:rsidR="0075364A" w:rsidRPr="00027C62" w:rsidRDefault="0075364A" w:rsidP="00BF30E8">
      <w:pPr>
        <w:spacing w:before="1"/>
        <w:ind w:right="16"/>
        <w:jc w:val="center"/>
        <w:rPr>
          <w:rFonts w:ascii="Times New Roman" w:hAnsi="Times New Roman" w:cs="Times New Roman"/>
          <w:b/>
          <w:sz w:val="24"/>
        </w:rPr>
      </w:pPr>
      <w:r w:rsidRPr="00027C62">
        <w:rPr>
          <w:rFonts w:ascii="Times New Roman" w:hAnsi="Times New Roman" w:cs="Times New Roman"/>
          <w:b/>
          <w:noProof/>
          <w:sz w:val="24"/>
        </w:rPr>
        <mc:AlternateContent>
          <mc:Choice Requires="wps">
            <w:drawing>
              <wp:anchor distT="0" distB="0" distL="0" distR="0" simplePos="0" relativeHeight="251665408" behindDoc="1" locked="0" layoutInCell="1" allowOverlap="1" wp14:anchorId="6A9DEB6A" wp14:editId="475D1EDE">
                <wp:simplePos x="0" y="0"/>
                <wp:positionH relativeFrom="page">
                  <wp:posOffset>1076540</wp:posOffset>
                </wp:positionH>
                <wp:positionV relativeFrom="paragraph">
                  <wp:posOffset>216078</wp:posOffset>
                </wp:positionV>
                <wp:extent cx="5551805" cy="7035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1805" cy="703580"/>
                        </a:xfrm>
                        <a:prstGeom prst="rect">
                          <a:avLst/>
                        </a:prstGeom>
                      </wps:spPr>
                      <wps:txbx>
                        <w:txbxContent>
                          <w:p w14:paraId="4AD520AF" w14:textId="127CAC1F" w:rsidR="0075364A" w:rsidRDefault="0075364A" w:rsidP="0075364A">
                            <w:pPr>
                              <w:spacing w:before="152" w:line="278" w:lineRule="auto"/>
                              <w:ind w:left="2424" w:right="275" w:hanging="2250"/>
                              <w:jc w:val="center"/>
                              <w:rPr>
                                <w:b/>
                                <w:sz w:val="32"/>
                              </w:rPr>
                            </w:pPr>
                            <w:r>
                              <w:rPr>
                                <w:b/>
                                <w:color w:val="C00000"/>
                                <w:sz w:val="32"/>
                              </w:rPr>
                              <w:t>“MINI OSCILLOSCOPE”</w:t>
                            </w:r>
                          </w:p>
                        </w:txbxContent>
                      </wps:txbx>
                      <wps:bodyPr wrap="square" lIns="0" tIns="0" rIns="0" bIns="0" rtlCol="0">
                        <a:noAutofit/>
                      </wps:bodyPr>
                    </wps:wsp>
                  </a:graphicData>
                </a:graphic>
              </wp:anchor>
            </w:drawing>
          </mc:Choice>
          <mc:Fallback>
            <w:pict>
              <v:shapetype w14:anchorId="6A9DEB6A" id="_x0000_t202" coordsize="21600,21600" o:spt="202" path="m,l,21600r21600,l21600,xe">
                <v:stroke joinstyle="miter"/>
                <v:path gradientshapeok="t" o:connecttype="rect"/>
              </v:shapetype>
              <v:shape id="Textbox 2" o:spid="_x0000_s1026" type="#_x0000_t202" style="position:absolute;left:0;text-align:left;margin-left:84.75pt;margin-top:17pt;width:437.15pt;height:55.4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" filled="f" stroked="f">
                <v:textbox inset="0,0,0,0">
                  <w:txbxContent>
                    <w:p w14:paraId="4AD520AF" w14:textId="127CAC1F" w:rsidR="0075364A" w:rsidRDefault="0075364A" w:rsidP="0075364A">
                      <w:pPr>
                        <w:spacing w:before="152" w:line="278" w:lineRule="auto"/>
                        <w:ind w:left="2424" w:right="275" w:hanging="2250"/>
                        <w:jc w:val="center"/>
                        <w:rPr>
                          <w:b/>
                          <w:sz w:val="32"/>
                        </w:rPr>
                      </w:pPr>
                      <w:r>
                        <w:rPr>
                          <w:b/>
                          <w:color w:val="C00000"/>
                          <w:sz w:val="32"/>
                        </w:rPr>
                        <w:t>“MINI OSCILLOSCOPE”</w:t>
                      </w:r>
                    </w:p>
                  </w:txbxContent>
                </v:textbox>
                <w10:wrap type="topAndBottom" anchorx="page"/>
              </v:shape>
            </w:pict>
          </mc:Fallback>
        </mc:AlternateContent>
      </w:r>
      <w:r w:rsidRPr="00027C62">
        <w:rPr>
          <w:rFonts w:ascii="Times New Roman" w:hAnsi="Times New Roman" w:cs="Times New Roman"/>
          <w:b/>
          <w:noProof/>
          <w:sz w:val="24"/>
        </w:rPr>
        <mc:AlternateContent>
          <mc:Choice Requires="wps">
            <w:drawing>
              <wp:anchor distT="0" distB="0" distL="0" distR="0" simplePos="0" relativeHeight="251664384" behindDoc="0" locked="0" layoutInCell="1" allowOverlap="1" wp14:anchorId="5A7610ED" wp14:editId="7E742B9C">
                <wp:simplePos x="0" y="0"/>
                <wp:positionH relativeFrom="page">
                  <wp:posOffset>1076540</wp:posOffset>
                </wp:positionH>
                <wp:positionV relativeFrom="paragraph">
                  <wp:posOffset>216078</wp:posOffset>
                </wp:positionV>
                <wp:extent cx="5551805" cy="70358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1805" cy="703580"/>
                        </a:xfrm>
                        <a:custGeom>
                          <a:avLst/>
                          <a:gdLst/>
                          <a:ahLst/>
                          <a:cxnLst/>
                          <a:rect l="l" t="t" r="r" b="b"/>
                          <a:pathLst>
                            <a:path w="5551805" h="703580">
                              <a:moveTo>
                                <a:pt x="5430431" y="0"/>
                              </a:moveTo>
                              <a:lnTo>
                                <a:pt x="118643" y="0"/>
                              </a:lnTo>
                              <a:lnTo>
                                <a:pt x="105206" y="2539"/>
                              </a:lnTo>
                              <a:lnTo>
                                <a:pt x="68872" y="16509"/>
                              </a:lnTo>
                              <a:lnTo>
                                <a:pt x="38163" y="39370"/>
                              </a:lnTo>
                              <a:lnTo>
                                <a:pt x="15621" y="71120"/>
                              </a:lnTo>
                              <a:lnTo>
                                <a:pt x="2425" y="107950"/>
                              </a:lnTo>
                              <a:lnTo>
                                <a:pt x="0" y="571500"/>
                              </a:lnTo>
                              <a:lnTo>
                                <a:pt x="812" y="585470"/>
                              </a:lnTo>
                              <a:lnTo>
                                <a:pt x="10960" y="623570"/>
                              </a:lnTo>
                              <a:lnTo>
                                <a:pt x="31115" y="656589"/>
                              </a:lnTo>
                              <a:lnTo>
                                <a:pt x="59829" y="681989"/>
                              </a:lnTo>
                              <a:lnTo>
                                <a:pt x="94729" y="698500"/>
                              </a:lnTo>
                              <a:lnTo>
                                <a:pt x="120967" y="703579"/>
                              </a:lnTo>
                              <a:lnTo>
                                <a:pt x="5432717" y="703579"/>
                              </a:lnTo>
                              <a:lnTo>
                                <a:pt x="5471198" y="693420"/>
                              </a:lnTo>
                              <a:lnTo>
                                <a:pt x="5500408" y="675639"/>
                              </a:lnTo>
                              <a:lnTo>
                                <a:pt x="133413" y="675639"/>
                              </a:lnTo>
                              <a:lnTo>
                                <a:pt x="112026" y="673100"/>
                              </a:lnTo>
                              <a:lnTo>
                                <a:pt x="74637" y="657859"/>
                              </a:lnTo>
                              <a:lnTo>
                                <a:pt x="41338" y="621029"/>
                              </a:lnTo>
                              <a:lnTo>
                                <a:pt x="29298" y="581659"/>
                              </a:lnTo>
                              <a:lnTo>
                                <a:pt x="28824" y="571500"/>
                              </a:lnTo>
                              <a:lnTo>
                                <a:pt x="28840" y="132079"/>
                              </a:lnTo>
                              <a:lnTo>
                                <a:pt x="29150" y="125729"/>
                              </a:lnTo>
                              <a:lnTo>
                                <a:pt x="29274" y="123189"/>
                              </a:lnTo>
                              <a:lnTo>
                                <a:pt x="29337" y="121920"/>
                              </a:lnTo>
                              <a:lnTo>
                                <a:pt x="41541" y="82550"/>
                              </a:lnTo>
                              <a:lnTo>
                                <a:pt x="46761" y="74929"/>
                              </a:lnTo>
                              <a:lnTo>
                                <a:pt x="52768" y="66039"/>
                              </a:lnTo>
                              <a:lnTo>
                                <a:pt x="83693" y="40639"/>
                              </a:lnTo>
                              <a:lnTo>
                                <a:pt x="133667" y="27939"/>
                              </a:lnTo>
                              <a:lnTo>
                                <a:pt x="5500302" y="27939"/>
                              </a:lnTo>
                              <a:lnTo>
                                <a:pt x="5491518" y="21589"/>
                              </a:lnTo>
                              <a:lnTo>
                                <a:pt x="5480723" y="15239"/>
                              </a:lnTo>
                              <a:lnTo>
                                <a:pt x="5456720" y="5079"/>
                              </a:lnTo>
                              <a:lnTo>
                                <a:pt x="5430431" y="0"/>
                              </a:lnTo>
                              <a:close/>
                            </a:path>
                            <a:path w="5551805" h="703580">
                              <a:moveTo>
                                <a:pt x="5500302" y="27939"/>
                              </a:moveTo>
                              <a:lnTo>
                                <a:pt x="5418112" y="27939"/>
                              </a:lnTo>
                              <a:lnTo>
                                <a:pt x="5439321" y="30479"/>
                              </a:lnTo>
                              <a:lnTo>
                                <a:pt x="5449354" y="33020"/>
                              </a:lnTo>
                              <a:lnTo>
                                <a:pt x="5484787" y="52070"/>
                              </a:lnTo>
                              <a:lnTo>
                                <a:pt x="5510187" y="83820"/>
                              </a:lnTo>
                              <a:lnTo>
                                <a:pt x="5522252" y="123189"/>
                              </a:lnTo>
                              <a:lnTo>
                                <a:pt x="5522696" y="132079"/>
                              </a:lnTo>
                              <a:lnTo>
                                <a:pt x="5522689" y="571500"/>
                              </a:lnTo>
                              <a:lnTo>
                                <a:pt x="5522266" y="579120"/>
                              </a:lnTo>
                              <a:lnTo>
                                <a:pt x="5522195" y="580389"/>
                              </a:lnTo>
                              <a:lnTo>
                                <a:pt x="5509933" y="621029"/>
                              </a:lnTo>
                              <a:lnTo>
                                <a:pt x="5484406" y="651509"/>
                              </a:lnTo>
                              <a:lnTo>
                                <a:pt x="5448973" y="670559"/>
                              </a:lnTo>
                              <a:lnTo>
                                <a:pt x="5417858" y="675639"/>
                              </a:lnTo>
                              <a:lnTo>
                                <a:pt x="5500408" y="675639"/>
                              </a:lnTo>
                              <a:lnTo>
                                <a:pt x="5529491" y="643889"/>
                              </a:lnTo>
                              <a:lnTo>
                                <a:pt x="5549049" y="596900"/>
                              </a:lnTo>
                              <a:lnTo>
                                <a:pt x="5551462" y="132079"/>
                              </a:lnTo>
                              <a:lnTo>
                                <a:pt x="5550700" y="118109"/>
                              </a:lnTo>
                              <a:lnTo>
                                <a:pt x="5540540" y="80009"/>
                              </a:lnTo>
                              <a:lnTo>
                                <a:pt x="5520347" y="46989"/>
                              </a:lnTo>
                              <a:lnTo>
                                <a:pt x="5502059" y="29209"/>
                              </a:lnTo>
                              <a:lnTo>
                                <a:pt x="5500302" y="27939"/>
                              </a:lnTo>
                              <a:close/>
                            </a:path>
                            <a:path w="5551805" h="703580">
                              <a:moveTo>
                                <a:pt x="5428526" y="38100"/>
                              </a:moveTo>
                              <a:lnTo>
                                <a:pt x="124307" y="38100"/>
                              </a:lnTo>
                              <a:lnTo>
                                <a:pt x="114998" y="39370"/>
                              </a:lnTo>
                              <a:lnTo>
                                <a:pt x="105740" y="41909"/>
                              </a:lnTo>
                              <a:lnTo>
                                <a:pt x="88633" y="49529"/>
                              </a:lnTo>
                              <a:lnTo>
                                <a:pt x="80810" y="53339"/>
                              </a:lnTo>
                              <a:lnTo>
                                <a:pt x="73444" y="59689"/>
                              </a:lnTo>
                              <a:lnTo>
                                <a:pt x="66675" y="64770"/>
                              </a:lnTo>
                              <a:lnTo>
                                <a:pt x="60452" y="72389"/>
                              </a:lnTo>
                              <a:lnTo>
                                <a:pt x="54990" y="78739"/>
                              </a:lnTo>
                              <a:lnTo>
                                <a:pt x="50177" y="87629"/>
                              </a:lnTo>
                              <a:lnTo>
                                <a:pt x="38449" y="132079"/>
                              </a:lnTo>
                              <a:lnTo>
                                <a:pt x="38420" y="571500"/>
                              </a:lnTo>
                              <a:lnTo>
                                <a:pt x="38744" y="579120"/>
                              </a:lnTo>
                              <a:lnTo>
                                <a:pt x="49568" y="615950"/>
                              </a:lnTo>
                              <a:lnTo>
                                <a:pt x="79578" y="648970"/>
                              </a:lnTo>
                              <a:lnTo>
                                <a:pt x="122910" y="665479"/>
                              </a:lnTo>
                              <a:lnTo>
                                <a:pt x="5427129" y="665479"/>
                              </a:lnTo>
                              <a:lnTo>
                                <a:pt x="5436400" y="664209"/>
                              </a:lnTo>
                              <a:lnTo>
                                <a:pt x="5445671" y="661670"/>
                              </a:lnTo>
                              <a:lnTo>
                                <a:pt x="5454307" y="659129"/>
                              </a:lnTo>
                              <a:lnTo>
                                <a:pt x="5459979" y="656589"/>
                              </a:lnTo>
                              <a:lnTo>
                                <a:pt x="133413" y="656589"/>
                              </a:lnTo>
                              <a:lnTo>
                                <a:pt x="123393" y="655320"/>
                              </a:lnTo>
                              <a:lnTo>
                                <a:pt x="84518" y="641350"/>
                              </a:lnTo>
                              <a:lnTo>
                                <a:pt x="72059" y="629920"/>
                              </a:lnTo>
                              <a:lnTo>
                                <a:pt x="66751" y="624839"/>
                              </a:lnTo>
                              <a:lnTo>
                                <a:pt x="49377" y="586739"/>
                              </a:lnTo>
                              <a:lnTo>
                                <a:pt x="48002" y="571500"/>
                              </a:lnTo>
                              <a:lnTo>
                                <a:pt x="48048" y="132079"/>
                              </a:lnTo>
                              <a:lnTo>
                                <a:pt x="48390" y="125729"/>
                              </a:lnTo>
                              <a:lnTo>
                                <a:pt x="48458" y="124459"/>
                              </a:lnTo>
                              <a:lnTo>
                                <a:pt x="48526" y="123189"/>
                              </a:lnTo>
                              <a:lnTo>
                                <a:pt x="63233" y="83820"/>
                              </a:lnTo>
                              <a:lnTo>
                                <a:pt x="73799" y="72389"/>
                              </a:lnTo>
                              <a:lnTo>
                                <a:pt x="79870" y="66039"/>
                              </a:lnTo>
                              <a:lnTo>
                                <a:pt x="86575" y="62229"/>
                              </a:lnTo>
                              <a:lnTo>
                                <a:pt x="93573" y="57150"/>
                              </a:lnTo>
                              <a:lnTo>
                                <a:pt x="101320" y="53339"/>
                              </a:lnTo>
                              <a:lnTo>
                                <a:pt x="109016" y="50800"/>
                              </a:lnTo>
                              <a:lnTo>
                                <a:pt x="125717" y="48259"/>
                              </a:lnTo>
                              <a:lnTo>
                                <a:pt x="5461165" y="48259"/>
                              </a:lnTo>
                              <a:lnTo>
                                <a:pt x="5455831" y="45720"/>
                              </a:lnTo>
                              <a:lnTo>
                                <a:pt x="5437924" y="40639"/>
                              </a:lnTo>
                              <a:lnTo>
                                <a:pt x="5428526" y="38100"/>
                              </a:lnTo>
                              <a:close/>
                            </a:path>
                            <a:path w="5551805" h="703580">
                              <a:moveTo>
                                <a:pt x="5461165" y="48259"/>
                              </a:moveTo>
                              <a:lnTo>
                                <a:pt x="5428018" y="48259"/>
                              </a:lnTo>
                              <a:lnTo>
                                <a:pt x="5436527" y="49529"/>
                              </a:lnTo>
                              <a:lnTo>
                                <a:pt x="5444401" y="52070"/>
                              </a:lnTo>
                              <a:lnTo>
                                <a:pt x="5479199" y="73659"/>
                              </a:lnTo>
                              <a:lnTo>
                                <a:pt x="5500027" y="109220"/>
                              </a:lnTo>
                              <a:lnTo>
                                <a:pt x="5503474" y="132079"/>
                              </a:lnTo>
                              <a:lnTo>
                                <a:pt x="5503392" y="571500"/>
                              </a:lnTo>
                              <a:lnTo>
                                <a:pt x="5488216" y="619759"/>
                              </a:lnTo>
                              <a:lnTo>
                                <a:pt x="5457863" y="646429"/>
                              </a:lnTo>
                              <a:lnTo>
                                <a:pt x="5425732" y="656589"/>
                              </a:lnTo>
                              <a:lnTo>
                                <a:pt x="5459979" y="656589"/>
                              </a:lnTo>
                              <a:lnTo>
                                <a:pt x="5491010" y="631189"/>
                              </a:lnTo>
                              <a:lnTo>
                                <a:pt x="5496471" y="624839"/>
                              </a:lnTo>
                              <a:lnTo>
                                <a:pt x="5512600" y="581659"/>
                              </a:lnTo>
                              <a:lnTo>
                                <a:pt x="5513053" y="132079"/>
                              </a:lnTo>
                              <a:lnTo>
                                <a:pt x="5512781" y="125729"/>
                              </a:lnTo>
                              <a:lnTo>
                                <a:pt x="5501932" y="88900"/>
                              </a:lnTo>
                              <a:lnTo>
                                <a:pt x="5471833" y="54609"/>
                              </a:lnTo>
                              <a:lnTo>
                                <a:pt x="5463832" y="49529"/>
                              </a:lnTo>
                              <a:lnTo>
                                <a:pt x="5461165" y="4825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759E4F" id="Graphic 3" o:spid="_x0000_s1026" style="position:absolute;margin-left:84.75pt;margin-top:17pt;width:437.15pt;height:55.4pt;z-index:251664384;visibility:visible;mso-wrap-style:square;mso-wrap-distance-left:0;mso-wrap-distance-top:0;mso-wrap-distance-right:0;mso-wrap-distance-bottom:0;mso-position-horizontal:absolute;mso-position-horizontal-relative:page;mso-position-vertical:absolute;mso-position-vertical-relative:text;v-text-anchor:top" coordsize="5551805,703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" path="m5430431,l118643,,105206,2539,68872,16509,38163,39370,15621,71120,2425,107950,,571500r812,13970l10960,623570r20155,33019l59829,681989r34900,16511l120967,703579r5311750,l5471198,693420r29210,-17781l133413,675639r-21387,-2539l74637,657859,41338,621029,29298,581659r-474,-10159l28840,132079r310,-6350l29274,123189r63,-1269l41541,82550r5220,-7621l52768,66039,83693,40639,133667,27939r5366635,l5491518,21589r-10795,-6350l5456720,5079,5430431,xem5500302,27939r-82190,l5439321,30479r10033,2541l5484787,52070r25400,31750l5522252,123189r444,8890l5522689,571500r-423,7620l5522195,580389r-12262,40640l5484406,651509r-35433,19050l5417858,675639r82550,l5529491,643889r19558,-46989l5551462,132079r-762,-13970l5540540,80009,5520347,46989,5502059,29209r-1757,-1270xem5428526,38100r-5304219,l114998,39370r-9258,2539l88633,49529r-7823,3810l73444,59689r-6769,5081l60452,72389r-5462,6350l50177,87629,38449,132079r-29,439421l38744,579120r10824,36830l79578,648970r43332,16509l5427129,665479r9271,-1270l5445671,661670r8636,-2541l5459979,656589r-5326566,l123393,655320,84518,641350,72059,629920r-5308,-5081l49377,586739,48002,571500r46,-439421l48390,125729r68,-1270l48526,123189,63233,83820,73799,72389r6071,-6350l86575,62229r6998,-5079l101320,53339r7696,-2539l125717,48259r5335448,l5455831,45720r-17907,-5081l5428526,38100xem5461165,48259r-33147,l5436527,49529r7874,2541l5479199,73659r20828,35561l5503474,132079r-82,439421l5488216,619759r-30353,26670l5425732,656589r34247,l5491010,631189r5461,-6350l5512600,581659r453,-449580l5512781,125729,5501932,88900,5471833,54609r-8001,-5080l5461165,48259xe" fillcolor="black" stroked="f">
                <v:path arrowok="t"/>
                <w10:wrap anchorx="page"/>
              </v:shape>
            </w:pict>
          </mc:Fallback>
        </mc:AlternateContent>
      </w:r>
      <w:r w:rsidRPr="00027C62">
        <w:rPr>
          <w:rFonts w:ascii="Times New Roman" w:hAnsi="Times New Roman" w:cs="Times New Roman"/>
          <w:b/>
          <w:sz w:val="24"/>
        </w:rPr>
        <w:t>A</w:t>
      </w:r>
      <w:r w:rsidRPr="00027C62">
        <w:rPr>
          <w:rFonts w:ascii="Times New Roman" w:hAnsi="Times New Roman" w:cs="Times New Roman"/>
          <w:b/>
          <w:spacing w:val="-7"/>
          <w:sz w:val="24"/>
        </w:rPr>
        <w:t xml:space="preserve"> </w:t>
      </w:r>
      <w:r w:rsidRPr="00027C62">
        <w:rPr>
          <w:rFonts w:ascii="Times New Roman" w:hAnsi="Times New Roman" w:cs="Times New Roman"/>
          <w:b/>
          <w:sz w:val="24"/>
        </w:rPr>
        <w:t>Project</w:t>
      </w:r>
      <w:r w:rsidRPr="00027C62">
        <w:rPr>
          <w:rFonts w:ascii="Times New Roman" w:hAnsi="Times New Roman" w:cs="Times New Roman"/>
          <w:b/>
          <w:spacing w:val="-5"/>
          <w:sz w:val="24"/>
        </w:rPr>
        <w:t xml:space="preserve"> </w:t>
      </w:r>
      <w:r w:rsidRPr="00027C62">
        <w:rPr>
          <w:rFonts w:ascii="Times New Roman" w:hAnsi="Times New Roman" w:cs="Times New Roman"/>
          <w:b/>
          <w:sz w:val="24"/>
        </w:rPr>
        <w:t>Report</w:t>
      </w:r>
      <w:r w:rsidRPr="00027C62">
        <w:rPr>
          <w:rFonts w:ascii="Times New Roman" w:hAnsi="Times New Roman" w:cs="Times New Roman"/>
          <w:b/>
          <w:spacing w:val="-2"/>
          <w:sz w:val="24"/>
        </w:rPr>
        <w:t xml:space="preserve"> </w:t>
      </w:r>
      <w:r w:rsidRPr="00027C62">
        <w:rPr>
          <w:rFonts w:ascii="Times New Roman" w:hAnsi="Times New Roman" w:cs="Times New Roman"/>
          <w:b/>
          <w:spacing w:val="-5"/>
          <w:sz w:val="24"/>
        </w:rPr>
        <w:t>on</w:t>
      </w:r>
    </w:p>
    <w:p w14:paraId="4103237C" w14:textId="729B8F6C" w:rsidR="0075364A" w:rsidRPr="00BF30E8" w:rsidRDefault="0075364A" w:rsidP="00BF30E8">
      <w:pPr>
        <w:spacing w:before="1"/>
        <w:ind w:right="19"/>
        <w:jc w:val="center"/>
        <w:rPr>
          <w:rFonts w:ascii="Times New Roman" w:hAnsi="Times New Roman" w:cs="Times New Roman"/>
          <w:b/>
          <w:color w:val="17365D" w:themeColor="text2" w:themeShade="BF"/>
          <w:sz w:val="24"/>
        </w:rPr>
      </w:pPr>
      <w:r w:rsidRPr="00BF30E8">
        <w:rPr>
          <w:rFonts w:ascii="Times New Roman" w:hAnsi="Times New Roman" w:cs="Times New Roman"/>
          <w:b/>
          <w:color w:val="17365D" w:themeColor="text2" w:themeShade="BF"/>
          <w:sz w:val="24"/>
        </w:rPr>
        <w:t>Submitted</w:t>
      </w:r>
      <w:r w:rsidRPr="00BF30E8">
        <w:rPr>
          <w:rFonts w:ascii="Times New Roman" w:hAnsi="Times New Roman" w:cs="Times New Roman"/>
          <w:b/>
          <w:color w:val="17365D" w:themeColor="text2" w:themeShade="BF"/>
          <w:spacing w:val="-6"/>
          <w:sz w:val="24"/>
        </w:rPr>
        <w:t xml:space="preserve"> </w:t>
      </w:r>
      <w:r w:rsidRPr="00BF30E8">
        <w:rPr>
          <w:rFonts w:ascii="Times New Roman" w:hAnsi="Times New Roman" w:cs="Times New Roman"/>
          <w:b/>
          <w:color w:val="17365D" w:themeColor="text2" w:themeShade="BF"/>
          <w:sz w:val="24"/>
        </w:rPr>
        <w:t>in</w:t>
      </w:r>
      <w:r w:rsidRPr="00BF30E8">
        <w:rPr>
          <w:rFonts w:ascii="Times New Roman" w:hAnsi="Times New Roman" w:cs="Times New Roman"/>
          <w:b/>
          <w:color w:val="17365D" w:themeColor="text2" w:themeShade="BF"/>
          <w:spacing w:val="-5"/>
          <w:sz w:val="24"/>
        </w:rPr>
        <w:t xml:space="preserve"> </w:t>
      </w:r>
      <w:r w:rsidRPr="00BF30E8">
        <w:rPr>
          <w:rFonts w:ascii="Times New Roman" w:hAnsi="Times New Roman" w:cs="Times New Roman"/>
          <w:b/>
          <w:color w:val="17365D" w:themeColor="text2" w:themeShade="BF"/>
          <w:sz w:val="24"/>
        </w:rPr>
        <w:t>the</w:t>
      </w:r>
      <w:r w:rsidRPr="00BF30E8">
        <w:rPr>
          <w:rFonts w:ascii="Times New Roman" w:hAnsi="Times New Roman" w:cs="Times New Roman"/>
          <w:b/>
          <w:color w:val="17365D" w:themeColor="text2" w:themeShade="BF"/>
          <w:spacing w:val="-10"/>
          <w:sz w:val="24"/>
        </w:rPr>
        <w:t xml:space="preserve"> </w:t>
      </w:r>
      <w:r w:rsidRPr="00BF30E8">
        <w:rPr>
          <w:rFonts w:ascii="Times New Roman" w:hAnsi="Times New Roman" w:cs="Times New Roman"/>
          <w:b/>
          <w:color w:val="17365D" w:themeColor="text2" w:themeShade="BF"/>
          <w:sz w:val="24"/>
        </w:rPr>
        <w:t>partial</w:t>
      </w:r>
      <w:r w:rsidRPr="00BF30E8">
        <w:rPr>
          <w:rFonts w:ascii="Times New Roman" w:hAnsi="Times New Roman" w:cs="Times New Roman"/>
          <w:b/>
          <w:color w:val="17365D" w:themeColor="text2" w:themeShade="BF"/>
          <w:spacing w:val="-5"/>
          <w:sz w:val="24"/>
        </w:rPr>
        <w:t xml:space="preserve"> </w:t>
      </w:r>
      <w:r w:rsidRPr="00BF30E8">
        <w:rPr>
          <w:rFonts w:ascii="Times New Roman" w:hAnsi="Times New Roman" w:cs="Times New Roman"/>
          <w:b/>
          <w:color w:val="17365D" w:themeColor="text2" w:themeShade="BF"/>
          <w:sz w:val="24"/>
        </w:rPr>
        <w:t>fulfillment</w:t>
      </w:r>
      <w:r w:rsidRPr="00BF30E8">
        <w:rPr>
          <w:rFonts w:ascii="Times New Roman" w:hAnsi="Times New Roman" w:cs="Times New Roman"/>
          <w:b/>
          <w:color w:val="17365D" w:themeColor="text2" w:themeShade="BF"/>
          <w:spacing w:val="-1"/>
          <w:sz w:val="24"/>
        </w:rPr>
        <w:t xml:space="preserve"> </w:t>
      </w:r>
      <w:r w:rsidRPr="00BF30E8">
        <w:rPr>
          <w:rFonts w:ascii="Times New Roman" w:hAnsi="Times New Roman" w:cs="Times New Roman"/>
          <w:b/>
          <w:color w:val="17365D" w:themeColor="text2" w:themeShade="BF"/>
          <w:sz w:val="24"/>
        </w:rPr>
        <w:t>of</w:t>
      </w:r>
      <w:r w:rsidRPr="00BF30E8">
        <w:rPr>
          <w:rFonts w:ascii="Times New Roman" w:hAnsi="Times New Roman" w:cs="Times New Roman"/>
          <w:b/>
          <w:color w:val="17365D" w:themeColor="text2" w:themeShade="BF"/>
          <w:spacing w:val="-3"/>
          <w:sz w:val="24"/>
        </w:rPr>
        <w:t xml:space="preserve"> </w:t>
      </w:r>
      <w:r w:rsidRPr="00BF30E8">
        <w:rPr>
          <w:rFonts w:ascii="Times New Roman" w:hAnsi="Times New Roman" w:cs="Times New Roman"/>
          <w:b/>
          <w:color w:val="17365D" w:themeColor="text2" w:themeShade="BF"/>
          <w:sz w:val="24"/>
        </w:rPr>
        <w:t>the</w:t>
      </w:r>
      <w:r w:rsidRPr="00BF30E8">
        <w:rPr>
          <w:rFonts w:ascii="Times New Roman" w:hAnsi="Times New Roman" w:cs="Times New Roman"/>
          <w:b/>
          <w:color w:val="17365D" w:themeColor="text2" w:themeShade="BF"/>
          <w:spacing w:val="-9"/>
          <w:sz w:val="24"/>
        </w:rPr>
        <w:t xml:space="preserve"> </w:t>
      </w:r>
      <w:r w:rsidRPr="00BF30E8">
        <w:rPr>
          <w:rFonts w:ascii="Times New Roman" w:hAnsi="Times New Roman" w:cs="Times New Roman"/>
          <w:b/>
          <w:color w:val="17365D" w:themeColor="text2" w:themeShade="BF"/>
          <w:sz w:val="24"/>
        </w:rPr>
        <w:t>requirements</w:t>
      </w:r>
      <w:r w:rsidRPr="00BF30E8">
        <w:rPr>
          <w:rFonts w:ascii="Times New Roman" w:hAnsi="Times New Roman" w:cs="Times New Roman"/>
          <w:b/>
          <w:color w:val="17365D" w:themeColor="text2" w:themeShade="BF"/>
          <w:spacing w:val="-4"/>
          <w:sz w:val="24"/>
        </w:rPr>
        <w:t xml:space="preserve"> </w:t>
      </w:r>
      <w:r w:rsidRPr="00BF30E8">
        <w:rPr>
          <w:rFonts w:ascii="Times New Roman" w:hAnsi="Times New Roman" w:cs="Times New Roman"/>
          <w:b/>
          <w:color w:val="17365D" w:themeColor="text2" w:themeShade="BF"/>
          <w:sz w:val="24"/>
        </w:rPr>
        <w:t>for</w:t>
      </w:r>
      <w:r w:rsidRPr="00BF30E8">
        <w:rPr>
          <w:rFonts w:ascii="Times New Roman" w:hAnsi="Times New Roman" w:cs="Times New Roman"/>
          <w:b/>
          <w:color w:val="17365D" w:themeColor="text2" w:themeShade="BF"/>
          <w:spacing w:val="-12"/>
          <w:sz w:val="24"/>
        </w:rPr>
        <w:t xml:space="preserve"> </w:t>
      </w:r>
      <w:r w:rsidRPr="00BF30E8">
        <w:rPr>
          <w:rFonts w:ascii="Times New Roman" w:hAnsi="Times New Roman" w:cs="Times New Roman"/>
          <w:b/>
          <w:color w:val="17365D" w:themeColor="text2" w:themeShade="BF"/>
          <w:sz w:val="24"/>
        </w:rPr>
        <w:t>the</w:t>
      </w:r>
      <w:r w:rsidRPr="00BF30E8">
        <w:rPr>
          <w:rFonts w:ascii="Times New Roman" w:hAnsi="Times New Roman" w:cs="Times New Roman"/>
          <w:b/>
          <w:color w:val="17365D" w:themeColor="text2" w:themeShade="BF"/>
          <w:spacing w:val="-5"/>
          <w:sz w:val="24"/>
        </w:rPr>
        <w:t xml:space="preserve"> </w:t>
      </w:r>
      <w:r w:rsidRPr="00BF30E8">
        <w:rPr>
          <w:rFonts w:ascii="Times New Roman" w:hAnsi="Times New Roman" w:cs="Times New Roman"/>
          <w:b/>
          <w:color w:val="17365D" w:themeColor="text2" w:themeShade="BF"/>
          <w:sz w:val="24"/>
        </w:rPr>
        <w:t>award</w:t>
      </w:r>
      <w:r w:rsidRPr="00BF30E8">
        <w:rPr>
          <w:rFonts w:ascii="Times New Roman" w:hAnsi="Times New Roman" w:cs="Times New Roman"/>
          <w:b/>
          <w:color w:val="17365D" w:themeColor="text2" w:themeShade="BF"/>
          <w:spacing w:val="-1"/>
          <w:sz w:val="24"/>
        </w:rPr>
        <w:t xml:space="preserve"> </w:t>
      </w:r>
      <w:r w:rsidRPr="00BF30E8">
        <w:rPr>
          <w:rFonts w:ascii="Times New Roman" w:hAnsi="Times New Roman" w:cs="Times New Roman"/>
          <w:b/>
          <w:color w:val="17365D" w:themeColor="text2" w:themeShade="BF"/>
          <w:sz w:val="24"/>
        </w:rPr>
        <w:t>of</w:t>
      </w:r>
      <w:r w:rsidRPr="00BF30E8">
        <w:rPr>
          <w:rFonts w:ascii="Times New Roman" w:hAnsi="Times New Roman" w:cs="Times New Roman"/>
          <w:b/>
          <w:color w:val="17365D" w:themeColor="text2" w:themeShade="BF"/>
          <w:spacing w:val="-2"/>
          <w:sz w:val="24"/>
        </w:rPr>
        <w:t xml:space="preserve"> </w:t>
      </w:r>
      <w:r w:rsidRPr="00BF30E8">
        <w:rPr>
          <w:rFonts w:ascii="Times New Roman" w:hAnsi="Times New Roman" w:cs="Times New Roman"/>
          <w:b/>
          <w:color w:val="17365D" w:themeColor="text2" w:themeShade="BF"/>
          <w:sz w:val="24"/>
        </w:rPr>
        <w:t>degree</w:t>
      </w:r>
      <w:r w:rsidRPr="00BF30E8">
        <w:rPr>
          <w:rFonts w:ascii="Times New Roman" w:hAnsi="Times New Roman" w:cs="Times New Roman"/>
          <w:b/>
          <w:color w:val="17365D" w:themeColor="text2" w:themeShade="BF"/>
          <w:spacing w:val="-9"/>
          <w:sz w:val="24"/>
        </w:rPr>
        <w:t xml:space="preserve"> </w:t>
      </w:r>
      <w:r w:rsidRPr="00BF30E8">
        <w:rPr>
          <w:rFonts w:ascii="Times New Roman" w:hAnsi="Times New Roman" w:cs="Times New Roman"/>
          <w:b/>
          <w:color w:val="17365D" w:themeColor="text2" w:themeShade="BF"/>
          <w:spacing w:val="-5"/>
          <w:sz w:val="24"/>
        </w:rPr>
        <w:t>of</w:t>
      </w:r>
    </w:p>
    <w:p w14:paraId="1A4C5ADA" w14:textId="77777777" w:rsidR="0075364A" w:rsidRPr="00BF30E8" w:rsidRDefault="0075364A" w:rsidP="00BF30E8">
      <w:pPr>
        <w:pStyle w:val="Heading3"/>
        <w:numPr>
          <w:ilvl w:val="0"/>
          <w:numId w:val="0"/>
        </w:numPr>
        <w:spacing w:before="1"/>
        <w:jc w:val="center"/>
        <w:rPr>
          <w:rFonts w:ascii="Times New Roman" w:hAnsi="Times New Roman" w:cs="Times New Roman"/>
          <w:color w:val="17365D" w:themeColor="text2" w:themeShade="BF"/>
        </w:rPr>
      </w:pPr>
      <w:r w:rsidRPr="00BF30E8">
        <w:rPr>
          <w:rFonts w:ascii="Times New Roman" w:hAnsi="Times New Roman" w:cs="Times New Roman"/>
          <w:color w:val="17365D" w:themeColor="text2" w:themeShade="BF"/>
        </w:rPr>
        <w:t>BACHELOR</w:t>
      </w:r>
      <w:r w:rsidRPr="00BF30E8">
        <w:rPr>
          <w:rFonts w:ascii="Times New Roman" w:hAnsi="Times New Roman" w:cs="Times New Roman"/>
          <w:color w:val="17365D" w:themeColor="text2" w:themeShade="BF"/>
          <w:spacing w:val="-14"/>
        </w:rPr>
        <w:t xml:space="preserve"> </w:t>
      </w:r>
      <w:r w:rsidRPr="00BF30E8">
        <w:rPr>
          <w:rFonts w:ascii="Times New Roman" w:hAnsi="Times New Roman" w:cs="Times New Roman"/>
          <w:color w:val="17365D" w:themeColor="text2" w:themeShade="BF"/>
          <w:spacing w:val="-2"/>
        </w:rPr>
        <w:t>DEGREE</w:t>
      </w:r>
    </w:p>
    <w:p w14:paraId="21ADE981" w14:textId="77777777" w:rsidR="00BF30E8" w:rsidRPr="00BF30E8" w:rsidRDefault="0075364A" w:rsidP="00BF30E8">
      <w:pPr>
        <w:spacing w:before="46"/>
        <w:ind w:left="263"/>
        <w:jc w:val="center"/>
        <w:rPr>
          <w:rFonts w:ascii="Times New Roman" w:hAnsi="Times New Roman" w:cs="Times New Roman"/>
          <w:b/>
          <w:color w:val="17365D" w:themeColor="text2" w:themeShade="BF"/>
          <w:spacing w:val="-5"/>
          <w:sz w:val="24"/>
        </w:rPr>
      </w:pPr>
      <w:r w:rsidRPr="00BF30E8">
        <w:rPr>
          <w:rFonts w:ascii="Times New Roman" w:hAnsi="Times New Roman" w:cs="Times New Roman"/>
          <w:b/>
          <w:color w:val="17365D" w:themeColor="text2" w:themeShade="BF"/>
          <w:spacing w:val="-5"/>
          <w:sz w:val="24"/>
        </w:rPr>
        <w:t>IN</w:t>
      </w:r>
    </w:p>
    <w:p w14:paraId="657B144B" w14:textId="0FD60C98" w:rsidR="0075364A" w:rsidRPr="00BF30E8" w:rsidRDefault="0075364A" w:rsidP="00BF30E8">
      <w:pPr>
        <w:spacing w:before="46"/>
        <w:ind w:left="263"/>
        <w:jc w:val="center"/>
        <w:rPr>
          <w:rFonts w:ascii="Times New Roman" w:hAnsi="Times New Roman" w:cs="Times New Roman"/>
          <w:b/>
          <w:color w:val="17365D" w:themeColor="text2" w:themeShade="BF"/>
          <w:sz w:val="24"/>
        </w:rPr>
      </w:pPr>
      <w:r w:rsidRPr="00BF30E8">
        <w:rPr>
          <w:rFonts w:ascii="Times New Roman" w:hAnsi="Times New Roman" w:cs="Times New Roman"/>
          <w:b/>
          <w:color w:val="17365D" w:themeColor="text2" w:themeShade="BF"/>
        </w:rPr>
        <w:t>ELECTRICAL</w:t>
      </w:r>
      <w:r w:rsidRPr="00BF30E8">
        <w:rPr>
          <w:rFonts w:ascii="Times New Roman" w:hAnsi="Times New Roman" w:cs="Times New Roman"/>
          <w:b/>
          <w:color w:val="17365D" w:themeColor="text2" w:themeShade="BF"/>
          <w:spacing w:val="-8"/>
        </w:rPr>
        <w:t xml:space="preserve"> </w:t>
      </w:r>
      <w:r w:rsidRPr="00BF30E8">
        <w:rPr>
          <w:rFonts w:ascii="Times New Roman" w:hAnsi="Times New Roman" w:cs="Times New Roman"/>
          <w:b/>
          <w:color w:val="17365D" w:themeColor="text2" w:themeShade="BF"/>
        </w:rPr>
        <w:t>&amp;</w:t>
      </w:r>
      <w:r w:rsidRPr="00BF30E8">
        <w:rPr>
          <w:rFonts w:ascii="Times New Roman" w:hAnsi="Times New Roman" w:cs="Times New Roman"/>
          <w:b/>
          <w:color w:val="17365D" w:themeColor="text2" w:themeShade="BF"/>
          <w:spacing w:val="-17"/>
        </w:rPr>
        <w:t xml:space="preserve"> </w:t>
      </w:r>
      <w:r w:rsidRPr="00BF30E8">
        <w:rPr>
          <w:rFonts w:ascii="Times New Roman" w:hAnsi="Times New Roman" w:cs="Times New Roman"/>
          <w:b/>
          <w:color w:val="17365D" w:themeColor="text2" w:themeShade="BF"/>
        </w:rPr>
        <w:t>ELECTRONICS</w:t>
      </w:r>
      <w:r w:rsidRPr="00BF30E8">
        <w:rPr>
          <w:rFonts w:ascii="Times New Roman" w:hAnsi="Times New Roman" w:cs="Times New Roman"/>
          <w:b/>
          <w:color w:val="17365D" w:themeColor="text2" w:themeShade="BF"/>
          <w:spacing w:val="-8"/>
        </w:rPr>
        <w:t xml:space="preserve"> </w:t>
      </w:r>
      <w:r w:rsidRPr="00BF30E8">
        <w:rPr>
          <w:rFonts w:ascii="Times New Roman" w:hAnsi="Times New Roman" w:cs="Times New Roman"/>
          <w:b/>
          <w:color w:val="17365D" w:themeColor="text2" w:themeShade="BF"/>
          <w:spacing w:val="-2"/>
        </w:rPr>
        <w:t>ENGINEERING</w:t>
      </w:r>
    </w:p>
    <w:p w14:paraId="02E27025" w14:textId="77777777" w:rsidR="0075364A" w:rsidRPr="00027C62" w:rsidRDefault="0075364A" w:rsidP="00BF30E8">
      <w:pPr>
        <w:ind w:right="19"/>
        <w:jc w:val="center"/>
        <w:rPr>
          <w:rFonts w:ascii="Times New Roman" w:hAnsi="Times New Roman" w:cs="Times New Roman"/>
          <w:b/>
          <w:sz w:val="24"/>
        </w:rPr>
      </w:pPr>
      <w:r w:rsidRPr="00027C62">
        <w:rPr>
          <w:rFonts w:ascii="Times New Roman" w:hAnsi="Times New Roman" w:cs="Times New Roman"/>
          <w:b/>
          <w:color w:val="C00000"/>
          <w:sz w:val="24"/>
        </w:rPr>
        <w:t>Submitted</w:t>
      </w:r>
      <w:r w:rsidRPr="00027C62">
        <w:rPr>
          <w:rFonts w:ascii="Times New Roman" w:hAnsi="Times New Roman" w:cs="Times New Roman"/>
          <w:b/>
          <w:color w:val="C00000"/>
          <w:spacing w:val="-7"/>
          <w:sz w:val="24"/>
        </w:rPr>
        <w:t xml:space="preserve"> </w:t>
      </w:r>
      <w:r w:rsidRPr="00027C62">
        <w:rPr>
          <w:rFonts w:ascii="Times New Roman" w:hAnsi="Times New Roman" w:cs="Times New Roman"/>
          <w:b/>
          <w:color w:val="C00000"/>
          <w:spacing w:val="-5"/>
          <w:sz w:val="24"/>
        </w:rPr>
        <w:t>by</w:t>
      </w:r>
    </w:p>
    <w:p w14:paraId="43F4E3FA" w14:textId="5A9E60DC" w:rsidR="0075364A" w:rsidRPr="00027C62" w:rsidRDefault="0075364A" w:rsidP="005165C7">
      <w:pPr>
        <w:tabs>
          <w:tab w:val="left" w:pos="6269"/>
        </w:tabs>
        <w:spacing w:before="235"/>
        <w:jc w:val="center"/>
        <w:rPr>
          <w:rFonts w:ascii="Times New Roman" w:hAnsi="Times New Roman" w:cs="Times New Roman"/>
          <w:b/>
          <w:sz w:val="28"/>
        </w:rPr>
      </w:pPr>
      <w:r w:rsidRPr="00027C62">
        <w:rPr>
          <w:rFonts w:ascii="Times New Roman" w:hAnsi="Times New Roman" w:cs="Times New Roman"/>
          <w:b/>
          <w:sz w:val="28"/>
        </w:rPr>
        <w:t>Mr.</w:t>
      </w:r>
      <w:r w:rsidRPr="00027C62">
        <w:rPr>
          <w:rFonts w:ascii="Times New Roman" w:hAnsi="Times New Roman" w:cs="Times New Roman"/>
          <w:b/>
          <w:spacing w:val="-3"/>
          <w:sz w:val="28"/>
        </w:rPr>
        <w:t xml:space="preserve"> </w:t>
      </w:r>
      <w:r w:rsidR="005165C7">
        <w:rPr>
          <w:rFonts w:ascii="Times New Roman" w:hAnsi="Times New Roman" w:cs="Times New Roman"/>
          <w:b/>
          <w:sz w:val="28"/>
        </w:rPr>
        <w:t xml:space="preserve">ABHIJEET SAHUKAR                            </w:t>
      </w:r>
      <w:proofErr w:type="gramStart"/>
      <w:r w:rsidRPr="00027C62">
        <w:rPr>
          <w:rFonts w:ascii="Times New Roman" w:hAnsi="Times New Roman" w:cs="Times New Roman"/>
          <w:b/>
          <w:sz w:val="28"/>
        </w:rPr>
        <w:t>USN</w:t>
      </w:r>
      <w:r w:rsidRPr="00027C62">
        <w:rPr>
          <w:rFonts w:ascii="Times New Roman" w:hAnsi="Times New Roman" w:cs="Times New Roman"/>
          <w:b/>
          <w:spacing w:val="-4"/>
          <w:sz w:val="28"/>
        </w:rPr>
        <w:t xml:space="preserve"> </w:t>
      </w:r>
      <w:r w:rsidRPr="00027C62">
        <w:rPr>
          <w:rFonts w:ascii="Times New Roman" w:hAnsi="Times New Roman" w:cs="Times New Roman"/>
          <w:b/>
          <w:sz w:val="28"/>
        </w:rPr>
        <w:t>:</w:t>
      </w:r>
      <w:proofErr w:type="gramEnd"/>
      <w:r w:rsidRPr="00027C62">
        <w:rPr>
          <w:rFonts w:ascii="Times New Roman" w:hAnsi="Times New Roman" w:cs="Times New Roman"/>
          <w:b/>
          <w:spacing w:val="-2"/>
          <w:sz w:val="28"/>
        </w:rPr>
        <w:t xml:space="preserve"> 2BL</w:t>
      </w:r>
      <w:r w:rsidR="005165C7">
        <w:rPr>
          <w:rFonts w:ascii="Times New Roman" w:hAnsi="Times New Roman" w:cs="Times New Roman"/>
          <w:b/>
          <w:spacing w:val="-2"/>
          <w:sz w:val="28"/>
        </w:rPr>
        <w:t>23EE001</w:t>
      </w:r>
    </w:p>
    <w:p w14:paraId="24DAD1EE" w14:textId="73D5C449" w:rsidR="0075364A" w:rsidRPr="00027C62" w:rsidRDefault="0075364A" w:rsidP="005165C7">
      <w:pPr>
        <w:tabs>
          <w:tab w:val="left" w:pos="6269"/>
        </w:tabs>
        <w:spacing w:before="47"/>
        <w:jc w:val="center"/>
        <w:rPr>
          <w:rFonts w:ascii="Times New Roman" w:hAnsi="Times New Roman" w:cs="Times New Roman"/>
          <w:b/>
          <w:sz w:val="28"/>
        </w:rPr>
      </w:pPr>
      <w:proofErr w:type="spellStart"/>
      <w:proofErr w:type="gramStart"/>
      <w:r w:rsidRPr="00027C62">
        <w:rPr>
          <w:rFonts w:ascii="Times New Roman" w:hAnsi="Times New Roman" w:cs="Times New Roman"/>
          <w:b/>
          <w:sz w:val="28"/>
        </w:rPr>
        <w:t>Mr.</w:t>
      </w:r>
      <w:r w:rsidR="005165C7">
        <w:rPr>
          <w:rFonts w:ascii="Times New Roman" w:hAnsi="Times New Roman" w:cs="Times New Roman"/>
          <w:b/>
          <w:sz w:val="28"/>
        </w:rPr>
        <w:t>ROHIT</w:t>
      </w:r>
      <w:proofErr w:type="spellEnd"/>
      <w:proofErr w:type="gramEnd"/>
      <w:r w:rsidR="005165C7">
        <w:rPr>
          <w:rFonts w:ascii="Times New Roman" w:hAnsi="Times New Roman" w:cs="Times New Roman"/>
          <w:b/>
          <w:sz w:val="28"/>
        </w:rPr>
        <w:t xml:space="preserve"> BHUJANGANAVAR                    </w:t>
      </w:r>
      <w:r w:rsidRPr="00027C62">
        <w:rPr>
          <w:rFonts w:ascii="Times New Roman" w:hAnsi="Times New Roman" w:cs="Times New Roman"/>
          <w:b/>
          <w:sz w:val="28"/>
        </w:rPr>
        <w:t>US</w:t>
      </w:r>
      <w:r w:rsidR="005165C7">
        <w:rPr>
          <w:rFonts w:ascii="Times New Roman" w:hAnsi="Times New Roman" w:cs="Times New Roman"/>
          <w:b/>
          <w:sz w:val="28"/>
        </w:rPr>
        <w:t>N:</w:t>
      </w:r>
      <w:r w:rsidRPr="00027C62">
        <w:rPr>
          <w:rFonts w:ascii="Times New Roman" w:hAnsi="Times New Roman" w:cs="Times New Roman"/>
          <w:b/>
          <w:spacing w:val="-2"/>
          <w:sz w:val="28"/>
        </w:rPr>
        <w:t>2BL23E</w:t>
      </w:r>
      <w:r w:rsidR="005165C7">
        <w:rPr>
          <w:rFonts w:ascii="Times New Roman" w:hAnsi="Times New Roman" w:cs="Times New Roman"/>
          <w:b/>
          <w:spacing w:val="-2"/>
          <w:sz w:val="28"/>
        </w:rPr>
        <w:t>E061</w:t>
      </w:r>
    </w:p>
    <w:p w14:paraId="79B45559" w14:textId="27F5B510" w:rsidR="0075364A" w:rsidRPr="00027C62" w:rsidRDefault="0075364A" w:rsidP="005165C7">
      <w:pPr>
        <w:tabs>
          <w:tab w:val="left" w:pos="6269"/>
        </w:tabs>
        <w:spacing w:before="46"/>
        <w:jc w:val="center"/>
        <w:rPr>
          <w:rFonts w:ascii="Times New Roman" w:hAnsi="Times New Roman" w:cs="Times New Roman"/>
          <w:b/>
          <w:sz w:val="28"/>
        </w:rPr>
      </w:pPr>
      <w:r w:rsidRPr="00027C62">
        <w:rPr>
          <w:rFonts w:ascii="Times New Roman" w:hAnsi="Times New Roman" w:cs="Times New Roman"/>
          <w:b/>
          <w:sz w:val="28"/>
        </w:rPr>
        <w:t>Mr.</w:t>
      </w:r>
      <w:r w:rsidRPr="00027C62">
        <w:rPr>
          <w:rFonts w:ascii="Times New Roman" w:hAnsi="Times New Roman" w:cs="Times New Roman"/>
          <w:b/>
          <w:spacing w:val="-7"/>
          <w:sz w:val="28"/>
        </w:rPr>
        <w:t xml:space="preserve"> </w:t>
      </w:r>
      <w:r w:rsidR="005165C7">
        <w:rPr>
          <w:rFonts w:ascii="Times New Roman" w:hAnsi="Times New Roman" w:cs="Times New Roman"/>
          <w:b/>
          <w:sz w:val="28"/>
        </w:rPr>
        <w:t xml:space="preserve">SHASHIDHAR PATTANASHETTI       </w:t>
      </w:r>
      <w:r w:rsidRPr="00027C62">
        <w:rPr>
          <w:rFonts w:ascii="Times New Roman" w:hAnsi="Times New Roman" w:cs="Times New Roman"/>
          <w:b/>
          <w:sz w:val="28"/>
        </w:rPr>
        <w:t>USN</w:t>
      </w:r>
      <w:r w:rsidRPr="00027C62">
        <w:rPr>
          <w:rFonts w:ascii="Times New Roman" w:hAnsi="Times New Roman" w:cs="Times New Roman"/>
          <w:b/>
          <w:spacing w:val="-4"/>
          <w:sz w:val="28"/>
        </w:rPr>
        <w:t xml:space="preserve"> </w:t>
      </w:r>
      <w:r w:rsidRPr="00027C62">
        <w:rPr>
          <w:rFonts w:ascii="Times New Roman" w:hAnsi="Times New Roman" w:cs="Times New Roman"/>
          <w:b/>
          <w:sz w:val="28"/>
        </w:rPr>
        <w:t>:</w:t>
      </w:r>
      <w:r w:rsidRPr="00027C62">
        <w:rPr>
          <w:rFonts w:ascii="Times New Roman" w:hAnsi="Times New Roman" w:cs="Times New Roman"/>
          <w:b/>
          <w:spacing w:val="-2"/>
          <w:sz w:val="28"/>
        </w:rPr>
        <w:t>2BL23EE0</w:t>
      </w:r>
      <w:r w:rsidR="00D47214">
        <w:rPr>
          <w:rFonts w:ascii="Times New Roman" w:hAnsi="Times New Roman" w:cs="Times New Roman"/>
          <w:b/>
          <w:spacing w:val="-2"/>
          <w:sz w:val="28"/>
        </w:rPr>
        <w:t>71</w:t>
      </w:r>
    </w:p>
    <w:p w14:paraId="7902122F" w14:textId="4E7B80DF" w:rsidR="0075364A" w:rsidRPr="00BF30E8" w:rsidRDefault="0075364A" w:rsidP="00BF30E8">
      <w:pPr>
        <w:tabs>
          <w:tab w:val="left" w:pos="6269"/>
        </w:tabs>
        <w:spacing w:before="47"/>
        <w:jc w:val="center"/>
        <w:rPr>
          <w:rFonts w:ascii="Times New Roman" w:hAnsi="Times New Roman" w:cs="Times New Roman"/>
          <w:b/>
          <w:sz w:val="28"/>
        </w:rPr>
      </w:pPr>
      <w:r w:rsidRPr="00027C62">
        <w:rPr>
          <w:rFonts w:ascii="Times New Roman" w:hAnsi="Times New Roman" w:cs="Times New Roman"/>
          <w:b/>
          <w:sz w:val="28"/>
        </w:rPr>
        <w:t>Mr.</w:t>
      </w:r>
      <w:r w:rsidRPr="00027C62">
        <w:rPr>
          <w:rFonts w:ascii="Times New Roman" w:hAnsi="Times New Roman" w:cs="Times New Roman"/>
          <w:b/>
          <w:spacing w:val="-4"/>
          <w:sz w:val="28"/>
        </w:rPr>
        <w:t xml:space="preserve"> </w:t>
      </w:r>
      <w:r w:rsidR="005165C7">
        <w:rPr>
          <w:rFonts w:ascii="Times New Roman" w:hAnsi="Times New Roman" w:cs="Times New Roman"/>
          <w:b/>
          <w:sz w:val="28"/>
        </w:rPr>
        <w:t xml:space="preserve">SIDDAPPA SAJJAN                                 </w:t>
      </w:r>
      <w:proofErr w:type="gramStart"/>
      <w:r w:rsidRPr="00027C62">
        <w:rPr>
          <w:rFonts w:ascii="Times New Roman" w:hAnsi="Times New Roman" w:cs="Times New Roman"/>
          <w:b/>
          <w:sz w:val="28"/>
        </w:rPr>
        <w:t>USN</w:t>
      </w:r>
      <w:r w:rsidRPr="00027C62">
        <w:rPr>
          <w:rFonts w:ascii="Times New Roman" w:hAnsi="Times New Roman" w:cs="Times New Roman"/>
          <w:b/>
          <w:spacing w:val="-4"/>
          <w:sz w:val="28"/>
        </w:rPr>
        <w:t xml:space="preserve"> </w:t>
      </w:r>
      <w:r w:rsidRPr="00027C62">
        <w:rPr>
          <w:rFonts w:ascii="Times New Roman" w:hAnsi="Times New Roman" w:cs="Times New Roman"/>
          <w:b/>
          <w:sz w:val="28"/>
        </w:rPr>
        <w:t>:</w:t>
      </w:r>
      <w:proofErr w:type="gramEnd"/>
      <w:r w:rsidRPr="00027C62">
        <w:rPr>
          <w:rFonts w:ascii="Times New Roman" w:hAnsi="Times New Roman" w:cs="Times New Roman"/>
          <w:b/>
          <w:spacing w:val="-2"/>
          <w:sz w:val="28"/>
        </w:rPr>
        <w:t xml:space="preserve"> 2BL23EE0</w:t>
      </w:r>
      <w:r w:rsidR="00D47214">
        <w:rPr>
          <w:rFonts w:ascii="Times New Roman" w:hAnsi="Times New Roman" w:cs="Times New Roman"/>
          <w:b/>
          <w:spacing w:val="-2"/>
          <w:sz w:val="28"/>
        </w:rPr>
        <w:t>79</w:t>
      </w:r>
    </w:p>
    <w:p w14:paraId="5F809E57" w14:textId="584F5596" w:rsidR="0075364A" w:rsidRPr="00027C62" w:rsidRDefault="0075364A" w:rsidP="0075364A">
      <w:pPr>
        <w:ind w:right="19"/>
        <w:jc w:val="center"/>
        <w:rPr>
          <w:rFonts w:ascii="Times New Roman" w:hAnsi="Times New Roman" w:cs="Times New Roman"/>
          <w:b/>
          <w:sz w:val="24"/>
        </w:rPr>
      </w:pPr>
      <w:r w:rsidRPr="00027C62">
        <w:rPr>
          <w:rFonts w:ascii="Times New Roman" w:hAnsi="Times New Roman" w:cs="Times New Roman"/>
          <w:b/>
          <w:sz w:val="24"/>
        </w:rPr>
        <w:t>Under</w:t>
      </w:r>
      <w:r w:rsidRPr="00027C62">
        <w:rPr>
          <w:rFonts w:ascii="Times New Roman" w:hAnsi="Times New Roman" w:cs="Times New Roman"/>
          <w:b/>
          <w:spacing w:val="-2"/>
          <w:sz w:val="24"/>
        </w:rPr>
        <w:t xml:space="preserve"> </w:t>
      </w:r>
      <w:r w:rsidRPr="00027C62">
        <w:rPr>
          <w:rFonts w:ascii="Times New Roman" w:hAnsi="Times New Roman" w:cs="Times New Roman"/>
          <w:b/>
          <w:sz w:val="24"/>
        </w:rPr>
        <w:t>the</w:t>
      </w:r>
      <w:r w:rsidRPr="00027C62">
        <w:rPr>
          <w:rFonts w:ascii="Times New Roman" w:hAnsi="Times New Roman" w:cs="Times New Roman"/>
          <w:b/>
          <w:spacing w:val="-2"/>
          <w:sz w:val="24"/>
        </w:rPr>
        <w:t xml:space="preserve"> </w:t>
      </w:r>
      <w:r w:rsidRPr="00027C62">
        <w:rPr>
          <w:rFonts w:ascii="Times New Roman" w:hAnsi="Times New Roman" w:cs="Times New Roman"/>
          <w:b/>
          <w:sz w:val="24"/>
        </w:rPr>
        <w:t>Guidance</w:t>
      </w:r>
      <w:r w:rsidRPr="00027C62">
        <w:rPr>
          <w:rFonts w:ascii="Times New Roman" w:hAnsi="Times New Roman" w:cs="Times New Roman"/>
          <w:b/>
          <w:spacing w:val="-1"/>
          <w:sz w:val="24"/>
        </w:rPr>
        <w:t xml:space="preserve"> </w:t>
      </w:r>
      <w:r w:rsidRPr="00027C62">
        <w:rPr>
          <w:rFonts w:ascii="Times New Roman" w:hAnsi="Times New Roman" w:cs="Times New Roman"/>
          <w:b/>
          <w:spacing w:val="-5"/>
          <w:sz w:val="24"/>
        </w:rPr>
        <w:t>of</w:t>
      </w:r>
    </w:p>
    <w:p w14:paraId="644766D1" w14:textId="548E6247" w:rsidR="0075364A" w:rsidRDefault="00BF30E8" w:rsidP="005165C7">
      <w:pPr>
        <w:spacing w:before="44"/>
        <w:ind w:left="123"/>
        <w:jc w:val="center"/>
        <w:rPr>
          <w:rFonts w:ascii="Times New Roman" w:hAnsi="Times New Roman" w:cs="Times New Roman"/>
          <w:b/>
          <w:color w:val="FF0000"/>
          <w:sz w:val="28"/>
        </w:rPr>
      </w:pPr>
      <w:r>
        <w:rPr>
          <w:noProof/>
          <w:sz w:val="13"/>
        </w:rPr>
        <w:drawing>
          <wp:anchor distT="0" distB="0" distL="0" distR="0" simplePos="0" relativeHeight="251673600" behindDoc="1" locked="0" layoutInCell="1" allowOverlap="1" wp14:anchorId="5F02CFEA" wp14:editId="24EAF076">
            <wp:simplePos x="0" y="0"/>
            <wp:positionH relativeFrom="margin">
              <wp:align>center</wp:align>
            </wp:positionH>
            <wp:positionV relativeFrom="paragraph">
              <wp:posOffset>282575</wp:posOffset>
            </wp:positionV>
            <wp:extent cx="1402080" cy="906780"/>
            <wp:effectExtent l="0" t="0" r="7620" b="762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9" cstate="print"/>
                    <a:stretch>
                      <a:fillRect/>
                    </a:stretch>
                  </pic:blipFill>
                  <pic:spPr>
                    <a:xfrm>
                      <a:off x="0" y="0"/>
                      <a:ext cx="1402080" cy="906780"/>
                    </a:xfrm>
                    <a:prstGeom prst="rect">
                      <a:avLst/>
                    </a:prstGeom>
                  </pic:spPr>
                </pic:pic>
              </a:graphicData>
            </a:graphic>
            <wp14:sizeRelH relativeFrom="margin">
              <wp14:pctWidth>0</wp14:pctWidth>
            </wp14:sizeRelH>
            <wp14:sizeRelV relativeFrom="margin">
              <wp14:pctHeight>0</wp14:pctHeight>
            </wp14:sizeRelV>
          </wp:anchor>
        </w:drawing>
      </w:r>
      <w:r w:rsidR="0075364A" w:rsidRPr="00027C62">
        <w:rPr>
          <w:rFonts w:ascii="Times New Roman" w:hAnsi="Times New Roman" w:cs="Times New Roman"/>
          <w:b/>
          <w:color w:val="FF0000"/>
          <w:sz w:val="28"/>
        </w:rPr>
        <w:t>Prof.</w:t>
      </w:r>
      <w:r w:rsidR="0075364A" w:rsidRPr="00027C62">
        <w:rPr>
          <w:rFonts w:ascii="Times New Roman" w:hAnsi="Times New Roman" w:cs="Times New Roman"/>
          <w:b/>
          <w:color w:val="FF0000"/>
          <w:spacing w:val="-4"/>
          <w:sz w:val="28"/>
        </w:rPr>
        <w:t xml:space="preserve"> </w:t>
      </w:r>
      <w:r w:rsidR="005165C7">
        <w:rPr>
          <w:rFonts w:ascii="Times New Roman" w:hAnsi="Times New Roman" w:cs="Times New Roman"/>
          <w:b/>
          <w:color w:val="FF0000"/>
          <w:sz w:val="28"/>
        </w:rPr>
        <w:t>VINAY KOLLUR</w:t>
      </w:r>
    </w:p>
    <w:p w14:paraId="506261A9" w14:textId="092097D9" w:rsidR="00BF30E8" w:rsidRPr="00BF30E8" w:rsidRDefault="00BF30E8" w:rsidP="00BF30E8">
      <w:pPr>
        <w:spacing w:before="77"/>
        <w:ind w:left="122"/>
        <w:jc w:val="center"/>
        <w:rPr>
          <w:rFonts w:ascii="Times New Roman" w:hAnsi="Times New Roman" w:cs="Times New Roman"/>
          <w:b/>
          <w:color w:val="17365D" w:themeColor="text2" w:themeShade="BF"/>
          <w:sz w:val="28"/>
        </w:rPr>
      </w:pPr>
      <w:r w:rsidRPr="00BF30E8">
        <w:rPr>
          <w:rFonts w:ascii="Times New Roman" w:hAnsi="Times New Roman" w:cs="Times New Roman"/>
          <w:b/>
          <w:color w:val="17365D" w:themeColor="text2" w:themeShade="BF"/>
          <w:spacing w:val="-2"/>
          <w:sz w:val="28"/>
        </w:rPr>
        <w:t>B.L.D.</w:t>
      </w:r>
      <w:proofErr w:type="gramStart"/>
      <w:r w:rsidRPr="00BF30E8">
        <w:rPr>
          <w:rFonts w:ascii="Times New Roman" w:hAnsi="Times New Roman" w:cs="Times New Roman"/>
          <w:b/>
          <w:color w:val="17365D" w:themeColor="text2" w:themeShade="BF"/>
          <w:spacing w:val="-2"/>
          <w:sz w:val="28"/>
        </w:rPr>
        <w:t>E.A’s</w:t>
      </w:r>
      <w:proofErr w:type="gramEnd"/>
    </w:p>
    <w:p w14:paraId="694960CB" w14:textId="77777777" w:rsidR="00BF30E8" w:rsidRDefault="00BF30E8" w:rsidP="00BF30E8">
      <w:pPr>
        <w:spacing w:before="51"/>
        <w:ind w:left="551" w:right="462"/>
        <w:jc w:val="center"/>
        <w:rPr>
          <w:rFonts w:ascii="Times New Roman" w:hAnsi="Times New Roman" w:cs="Times New Roman"/>
          <w:b/>
          <w:color w:val="17365D" w:themeColor="text2" w:themeShade="BF"/>
          <w:sz w:val="32"/>
        </w:rPr>
      </w:pPr>
      <w:r w:rsidRPr="00BF30E8">
        <w:rPr>
          <w:rFonts w:ascii="Times New Roman" w:hAnsi="Times New Roman" w:cs="Times New Roman"/>
          <w:b/>
          <w:color w:val="17365D" w:themeColor="text2" w:themeShade="BF"/>
          <w:sz w:val="32"/>
        </w:rPr>
        <w:t>V</w:t>
      </w:r>
      <w:r w:rsidRPr="00BF30E8">
        <w:rPr>
          <w:rFonts w:ascii="Times New Roman" w:hAnsi="Times New Roman" w:cs="Times New Roman"/>
          <w:b/>
          <w:color w:val="17365D" w:themeColor="text2" w:themeShade="BF"/>
          <w:spacing w:val="-5"/>
          <w:sz w:val="32"/>
        </w:rPr>
        <w:t xml:space="preserve"> </w:t>
      </w:r>
      <w:r w:rsidRPr="00BF30E8">
        <w:rPr>
          <w:rFonts w:ascii="Times New Roman" w:hAnsi="Times New Roman" w:cs="Times New Roman"/>
          <w:b/>
          <w:color w:val="17365D" w:themeColor="text2" w:themeShade="BF"/>
          <w:sz w:val="32"/>
        </w:rPr>
        <w:t>P</w:t>
      </w:r>
      <w:r w:rsidRPr="00BF30E8">
        <w:rPr>
          <w:rFonts w:ascii="Times New Roman" w:hAnsi="Times New Roman" w:cs="Times New Roman"/>
          <w:b/>
          <w:color w:val="17365D" w:themeColor="text2" w:themeShade="BF"/>
          <w:spacing w:val="-9"/>
          <w:sz w:val="32"/>
        </w:rPr>
        <w:t xml:space="preserve"> </w:t>
      </w:r>
      <w:r w:rsidRPr="00BF30E8">
        <w:rPr>
          <w:rFonts w:ascii="Times New Roman" w:hAnsi="Times New Roman" w:cs="Times New Roman"/>
          <w:b/>
          <w:color w:val="17365D" w:themeColor="text2" w:themeShade="BF"/>
          <w:sz w:val="32"/>
        </w:rPr>
        <w:t>Dr.</w:t>
      </w:r>
      <w:r w:rsidRPr="00BF30E8">
        <w:rPr>
          <w:rFonts w:ascii="Times New Roman" w:hAnsi="Times New Roman" w:cs="Times New Roman"/>
          <w:b/>
          <w:color w:val="17365D" w:themeColor="text2" w:themeShade="BF"/>
          <w:spacing w:val="-6"/>
          <w:sz w:val="32"/>
        </w:rPr>
        <w:t xml:space="preserve"> </w:t>
      </w:r>
      <w:proofErr w:type="spellStart"/>
      <w:r w:rsidRPr="00BF30E8">
        <w:rPr>
          <w:rFonts w:ascii="Times New Roman" w:hAnsi="Times New Roman" w:cs="Times New Roman"/>
          <w:b/>
          <w:color w:val="17365D" w:themeColor="text2" w:themeShade="BF"/>
          <w:sz w:val="32"/>
        </w:rPr>
        <w:t>P.</w:t>
      </w:r>
      <w:proofErr w:type="gramStart"/>
      <w:r w:rsidRPr="00BF30E8">
        <w:rPr>
          <w:rFonts w:ascii="Times New Roman" w:hAnsi="Times New Roman" w:cs="Times New Roman"/>
          <w:b/>
          <w:color w:val="17365D" w:themeColor="text2" w:themeShade="BF"/>
          <w:sz w:val="32"/>
        </w:rPr>
        <w:t>G.Halakatti</w:t>
      </w:r>
      <w:proofErr w:type="spellEnd"/>
      <w:proofErr w:type="gramEnd"/>
      <w:r w:rsidRPr="00BF30E8">
        <w:rPr>
          <w:rFonts w:ascii="Times New Roman" w:hAnsi="Times New Roman" w:cs="Times New Roman"/>
          <w:b/>
          <w:color w:val="17365D" w:themeColor="text2" w:themeShade="BF"/>
          <w:spacing w:val="-9"/>
          <w:sz w:val="32"/>
        </w:rPr>
        <w:t xml:space="preserve"> </w:t>
      </w:r>
      <w:r w:rsidRPr="00BF30E8">
        <w:rPr>
          <w:rFonts w:ascii="Times New Roman" w:hAnsi="Times New Roman" w:cs="Times New Roman"/>
          <w:b/>
          <w:color w:val="17365D" w:themeColor="text2" w:themeShade="BF"/>
          <w:sz w:val="32"/>
        </w:rPr>
        <w:t>College</w:t>
      </w:r>
      <w:r w:rsidRPr="00BF30E8">
        <w:rPr>
          <w:rFonts w:ascii="Times New Roman" w:hAnsi="Times New Roman" w:cs="Times New Roman"/>
          <w:b/>
          <w:color w:val="17365D" w:themeColor="text2" w:themeShade="BF"/>
          <w:spacing w:val="-10"/>
          <w:sz w:val="32"/>
        </w:rPr>
        <w:t xml:space="preserve"> </w:t>
      </w:r>
      <w:r w:rsidRPr="00BF30E8">
        <w:rPr>
          <w:rFonts w:ascii="Times New Roman" w:hAnsi="Times New Roman" w:cs="Times New Roman"/>
          <w:b/>
          <w:color w:val="17365D" w:themeColor="text2" w:themeShade="BF"/>
          <w:sz w:val="32"/>
        </w:rPr>
        <w:t>of</w:t>
      </w:r>
      <w:r w:rsidRPr="00BF30E8">
        <w:rPr>
          <w:rFonts w:ascii="Times New Roman" w:hAnsi="Times New Roman" w:cs="Times New Roman"/>
          <w:b/>
          <w:color w:val="17365D" w:themeColor="text2" w:themeShade="BF"/>
          <w:spacing w:val="-8"/>
          <w:sz w:val="32"/>
        </w:rPr>
        <w:t xml:space="preserve"> </w:t>
      </w:r>
      <w:r w:rsidRPr="00BF30E8">
        <w:rPr>
          <w:rFonts w:ascii="Times New Roman" w:hAnsi="Times New Roman" w:cs="Times New Roman"/>
          <w:b/>
          <w:color w:val="17365D" w:themeColor="text2" w:themeShade="BF"/>
          <w:sz w:val="32"/>
        </w:rPr>
        <w:t>Engineering</w:t>
      </w:r>
      <w:r w:rsidRPr="00BF30E8">
        <w:rPr>
          <w:rFonts w:ascii="Times New Roman" w:hAnsi="Times New Roman" w:cs="Times New Roman"/>
          <w:b/>
          <w:color w:val="17365D" w:themeColor="text2" w:themeShade="BF"/>
          <w:spacing w:val="-5"/>
          <w:sz w:val="32"/>
        </w:rPr>
        <w:t xml:space="preserve"> </w:t>
      </w:r>
      <w:r w:rsidRPr="00BF30E8">
        <w:rPr>
          <w:rFonts w:ascii="Times New Roman" w:hAnsi="Times New Roman" w:cs="Times New Roman"/>
          <w:b/>
          <w:color w:val="17365D" w:themeColor="text2" w:themeShade="BF"/>
          <w:sz w:val="32"/>
        </w:rPr>
        <w:t>&amp;Technology, Vijayapur-586103, Karnataka</w:t>
      </w:r>
    </w:p>
    <w:p w14:paraId="069F895B" w14:textId="242A12A9" w:rsidR="00BF30E8" w:rsidRPr="00BF30E8" w:rsidRDefault="00BF30E8" w:rsidP="00BF30E8">
      <w:pPr>
        <w:spacing w:before="51"/>
        <w:ind w:left="551" w:right="462"/>
        <w:jc w:val="center"/>
        <w:rPr>
          <w:rFonts w:ascii="Times New Roman" w:hAnsi="Times New Roman" w:cs="Times New Roman"/>
          <w:b/>
          <w:bCs/>
          <w:color w:val="EE0000"/>
          <w:sz w:val="28"/>
          <w:szCs w:val="28"/>
        </w:rPr>
      </w:pPr>
      <w:r w:rsidRPr="00BF30E8">
        <w:rPr>
          <w:rFonts w:ascii="Times New Roman" w:hAnsi="Times New Roman" w:cs="Times New Roman"/>
          <w:b/>
          <w:bCs/>
          <w:noProof/>
          <w:color w:val="EE0000"/>
          <w:sz w:val="28"/>
          <w:szCs w:val="28"/>
        </w:rPr>
        <w:t>Academic Year 2025-26</w:t>
      </w:r>
    </w:p>
    <w:p w14:paraId="3A2D9621" w14:textId="4BA005D0" w:rsidR="00BF30E8" w:rsidRPr="00027C62" w:rsidRDefault="00BF30E8" w:rsidP="005165C7">
      <w:pPr>
        <w:spacing w:before="44"/>
        <w:ind w:left="123"/>
        <w:jc w:val="center"/>
        <w:rPr>
          <w:rFonts w:ascii="Times New Roman" w:hAnsi="Times New Roman" w:cs="Times New Roman"/>
          <w:b/>
          <w:sz w:val="28"/>
        </w:rPr>
      </w:pPr>
    </w:p>
    <w:p w14:paraId="07589D99" w14:textId="1F700A38" w:rsidR="005165C7" w:rsidRPr="00027C62" w:rsidRDefault="0075364A" w:rsidP="00BF30E8">
      <w:pPr>
        <w:spacing w:before="48"/>
        <w:ind w:right="16"/>
        <w:jc w:val="center"/>
        <w:rPr>
          <w:rFonts w:ascii="Times New Roman" w:hAnsi="Times New Roman" w:cs="Times New Roman"/>
          <w:b/>
          <w:sz w:val="28"/>
        </w:rPr>
      </w:pPr>
      <w:r w:rsidRPr="00027C62">
        <w:rPr>
          <w:rFonts w:ascii="Times New Roman" w:hAnsi="Times New Roman" w:cs="Times New Roman"/>
          <w:b/>
          <w:sz w:val="28"/>
        </w:rPr>
        <w:lastRenderedPageBreak/>
        <w:t xml:space="preserve"> </w:t>
      </w:r>
      <w:r w:rsidR="005165C7" w:rsidRPr="00027C62">
        <w:rPr>
          <w:rFonts w:ascii="Times New Roman" w:hAnsi="Times New Roman" w:cs="Times New Roman"/>
          <w:b/>
          <w:color w:val="232323"/>
          <w:spacing w:val="-2"/>
          <w:sz w:val="28"/>
        </w:rPr>
        <w:t>B.L.D.</w:t>
      </w:r>
      <w:proofErr w:type="gramStart"/>
      <w:r w:rsidR="005165C7" w:rsidRPr="00027C62">
        <w:rPr>
          <w:rFonts w:ascii="Times New Roman" w:hAnsi="Times New Roman" w:cs="Times New Roman"/>
          <w:b/>
          <w:color w:val="232323"/>
          <w:spacing w:val="-2"/>
          <w:sz w:val="28"/>
        </w:rPr>
        <w:t>E.A’s</w:t>
      </w:r>
      <w:proofErr w:type="gramEnd"/>
    </w:p>
    <w:p w14:paraId="6DA2B512" w14:textId="77777777" w:rsidR="005165C7" w:rsidRPr="00027C62" w:rsidRDefault="005165C7" w:rsidP="00BF30E8">
      <w:pPr>
        <w:spacing w:before="51"/>
        <w:ind w:left="551" w:right="462"/>
        <w:jc w:val="center"/>
        <w:rPr>
          <w:rFonts w:ascii="Times New Roman" w:hAnsi="Times New Roman" w:cs="Times New Roman"/>
          <w:b/>
          <w:sz w:val="32"/>
        </w:rPr>
      </w:pPr>
      <w:r w:rsidRPr="00027C62">
        <w:rPr>
          <w:rFonts w:ascii="Times New Roman" w:hAnsi="Times New Roman" w:cs="Times New Roman"/>
          <w:b/>
          <w:color w:val="FF0000"/>
          <w:sz w:val="32"/>
        </w:rPr>
        <w:t>V</w:t>
      </w:r>
      <w:r w:rsidRPr="00027C62">
        <w:rPr>
          <w:rFonts w:ascii="Times New Roman" w:hAnsi="Times New Roman" w:cs="Times New Roman"/>
          <w:b/>
          <w:color w:val="FF0000"/>
          <w:spacing w:val="-5"/>
          <w:sz w:val="32"/>
        </w:rPr>
        <w:t xml:space="preserve"> </w:t>
      </w:r>
      <w:r w:rsidRPr="00027C62">
        <w:rPr>
          <w:rFonts w:ascii="Times New Roman" w:hAnsi="Times New Roman" w:cs="Times New Roman"/>
          <w:b/>
          <w:color w:val="FF0000"/>
          <w:sz w:val="32"/>
        </w:rPr>
        <w:t>P</w:t>
      </w:r>
      <w:r w:rsidRPr="00027C62">
        <w:rPr>
          <w:rFonts w:ascii="Times New Roman" w:hAnsi="Times New Roman" w:cs="Times New Roman"/>
          <w:b/>
          <w:color w:val="FF0000"/>
          <w:spacing w:val="-9"/>
          <w:sz w:val="32"/>
        </w:rPr>
        <w:t xml:space="preserve"> </w:t>
      </w:r>
      <w:r w:rsidRPr="00027C62">
        <w:rPr>
          <w:rFonts w:ascii="Times New Roman" w:hAnsi="Times New Roman" w:cs="Times New Roman"/>
          <w:b/>
          <w:color w:val="FF0000"/>
          <w:sz w:val="32"/>
        </w:rPr>
        <w:t>Dr.</w:t>
      </w:r>
      <w:r w:rsidRPr="00027C62">
        <w:rPr>
          <w:rFonts w:ascii="Times New Roman" w:hAnsi="Times New Roman" w:cs="Times New Roman"/>
          <w:b/>
          <w:color w:val="FF0000"/>
          <w:spacing w:val="-6"/>
          <w:sz w:val="32"/>
        </w:rPr>
        <w:t xml:space="preserve"> </w:t>
      </w:r>
      <w:proofErr w:type="spellStart"/>
      <w:r w:rsidRPr="00027C62">
        <w:rPr>
          <w:rFonts w:ascii="Times New Roman" w:hAnsi="Times New Roman" w:cs="Times New Roman"/>
          <w:b/>
          <w:color w:val="FF0000"/>
          <w:sz w:val="32"/>
        </w:rPr>
        <w:t>P.</w:t>
      </w:r>
      <w:proofErr w:type="gramStart"/>
      <w:r w:rsidRPr="00027C62">
        <w:rPr>
          <w:rFonts w:ascii="Times New Roman" w:hAnsi="Times New Roman" w:cs="Times New Roman"/>
          <w:b/>
          <w:color w:val="FF0000"/>
          <w:sz w:val="32"/>
        </w:rPr>
        <w:t>G.Halakatti</w:t>
      </w:r>
      <w:proofErr w:type="spellEnd"/>
      <w:proofErr w:type="gramEnd"/>
      <w:r w:rsidRPr="00027C62">
        <w:rPr>
          <w:rFonts w:ascii="Times New Roman" w:hAnsi="Times New Roman" w:cs="Times New Roman"/>
          <w:b/>
          <w:color w:val="FF0000"/>
          <w:spacing w:val="-9"/>
          <w:sz w:val="32"/>
        </w:rPr>
        <w:t xml:space="preserve"> </w:t>
      </w:r>
      <w:r w:rsidRPr="00027C62">
        <w:rPr>
          <w:rFonts w:ascii="Times New Roman" w:hAnsi="Times New Roman" w:cs="Times New Roman"/>
          <w:b/>
          <w:color w:val="FF0000"/>
          <w:sz w:val="32"/>
        </w:rPr>
        <w:t>College</w:t>
      </w:r>
      <w:r w:rsidRPr="00027C62">
        <w:rPr>
          <w:rFonts w:ascii="Times New Roman" w:hAnsi="Times New Roman" w:cs="Times New Roman"/>
          <w:b/>
          <w:color w:val="FF0000"/>
          <w:spacing w:val="-10"/>
          <w:sz w:val="32"/>
        </w:rPr>
        <w:t xml:space="preserve"> </w:t>
      </w:r>
      <w:r w:rsidRPr="00027C62">
        <w:rPr>
          <w:rFonts w:ascii="Times New Roman" w:hAnsi="Times New Roman" w:cs="Times New Roman"/>
          <w:b/>
          <w:color w:val="FF0000"/>
          <w:sz w:val="32"/>
        </w:rPr>
        <w:t>of</w:t>
      </w:r>
      <w:r w:rsidRPr="00027C62">
        <w:rPr>
          <w:rFonts w:ascii="Times New Roman" w:hAnsi="Times New Roman" w:cs="Times New Roman"/>
          <w:b/>
          <w:color w:val="FF0000"/>
          <w:spacing w:val="-8"/>
          <w:sz w:val="32"/>
        </w:rPr>
        <w:t xml:space="preserve"> </w:t>
      </w:r>
      <w:r w:rsidRPr="00027C62">
        <w:rPr>
          <w:rFonts w:ascii="Times New Roman" w:hAnsi="Times New Roman" w:cs="Times New Roman"/>
          <w:b/>
          <w:color w:val="FF0000"/>
          <w:sz w:val="32"/>
        </w:rPr>
        <w:t>Engineering</w:t>
      </w:r>
      <w:r w:rsidRPr="00027C62">
        <w:rPr>
          <w:rFonts w:ascii="Times New Roman" w:hAnsi="Times New Roman" w:cs="Times New Roman"/>
          <w:b/>
          <w:color w:val="FF0000"/>
          <w:spacing w:val="-5"/>
          <w:sz w:val="32"/>
        </w:rPr>
        <w:t xml:space="preserve"> </w:t>
      </w:r>
      <w:r w:rsidRPr="00027C62">
        <w:rPr>
          <w:rFonts w:ascii="Times New Roman" w:hAnsi="Times New Roman" w:cs="Times New Roman"/>
          <w:b/>
          <w:color w:val="FF0000"/>
          <w:sz w:val="32"/>
        </w:rPr>
        <w:t>&amp;Technology, Vijayapur-586103, Karnataka</w:t>
      </w:r>
    </w:p>
    <w:p w14:paraId="03DC8B04" w14:textId="77777777" w:rsidR="00BF30E8" w:rsidRDefault="00BF30E8" w:rsidP="00BF30E8">
      <w:pPr>
        <w:spacing w:before="1"/>
        <w:rPr>
          <w:rFonts w:ascii="Times New Roman" w:hAnsi="Times New Roman" w:cs="Times New Roman"/>
          <w:b/>
          <w:color w:val="001F5F"/>
          <w:sz w:val="24"/>
        </w:rPr>
      </w:pPr>
    </w:p>
    <w:p w14:paraId="1212629C" w14:textId="3ECDCB7B" w:rsidR="005165C7" w:rsidRDefault="005165C7" w:rsidP="00BF30E8">
      <w:pPr>
        <w:spacing w:before="1"/>
        <w:rPr>
          <w:rFonts w:ascii="Times New Roman" w:hAnsi="Times New Roman" w:cs="Times New Roman"/>
          <w:b/>
          <w:color w:val="001F5F"/>
          <w:spacing w:val="-2"/>
          <w:sz w:val="24"/>
        </w:rPr>
      </w:pPr>
      <w:r w:rsidRPr="00027C62">
        <w:rPr>
          <w:rFonts w:ascii="Times New Roman" w:hAnsi="Times New Roman" w:cs="Times New Roman"/>
          <w:b/>
          <w:color w:val="001F5F"/>
          <w:sz w:val="24"/>
        </w:rPr>
        <w:t>DEPARTMENT</w:t>
      </w:r>
      <w:r w:rsidRPr="00027C62">
        <w:rPr>
          <w:rFonts w:ascii="Times New Roman" w:hAnsi="Times New Roman" w:cs="Times New Roman"/>
          <w:b/>
          <w:color w:val="001F5F"/>
          <w:spacing w:val="-8"/>
          <w:sz w:val="24"/>
        </w:rPr>
        <w:t xml:space="preserve"> </w:t>
      </w:r>
      <w:r w:rsidRPr="00027C62">
        <w:rPr>
          <w:rFonts w:ascii="Times New Roman" w:hAnsi="Times New Roman" w:cs="Times New Roman"/>
          <w:b/>
          <w:color w:val="001F5F"/>
          <w:sz w:val="24"/>
        </w:rPr>
        <w:t>OF</w:t>
      </w:r>
      <w:r w:rsidRPr="00027C62">
        <w:rPr>
          <w:rFonts w:ascii="Times New Roman" w:hAnsi="Times New Roman" w:cs="Times New Roman"/>
          <w:b/>
          <w:color w:val="001F5F"/>
          <w:spacing w:val="39"/>
          <w:sz w:val="24"/>
        </w:rPr>
        <w:t xml:space="preserve"> </w:t>
      </w:r>
      <w:r w:rsidRPr="00027C62">
        <w:rPr>
          <w:rFonts w:ascii="Times New Roman" w:hAnsi="Times New Roman" w:cs="Times New Roman"/>
          <w:b/>
          <w:color w:val="001F5F"/>
          <w:sz w:val="24"/>
        </w:rPr>
        <w:t>ELECTRICAL</w:t>
      </w:r>
      <w:r w:rsidRPr="00027C62">
        <w:rPr>
          <w:rFonts w:ascii="Times New Roman" w:hAnsi="Times New Roman" w:cs="Times New Roman"/>
          <w:b/>
          <w:color w:val="001F5F"/>
          <w:spacing w:val="-5"/>
          <w:sz w:val="24"/>
        </w:rPr>
        <w:t xml:space="preserve"> </w:t>
      </w:r>
      <w:r w:rsidRPr="00027C62">
        <w:rPr>
          <w:rFonts w:ascii="Times New Roman" w:hAnsi="Times New Roman" w:cs="Times New Roman"/>
          <w:b/>
          <w:color w:val="001F5F"/>
          <w:sz w:val="24"/>
        </w:rPr>
        <w:t>AND</w:t>
      </w:r>
      <w:r w:rsidRPr="00027C62">
        <w:rPr>
          <w:rFonts w:ascii="Times New Roman" w:hAnsi="Times New Roman" w:cs="Times New Roman"/>
          <w:b/>
          <w:color w:val="001F5F"/>
          <w:spacing w:val="-4"/>
          <w:sz w:val="24"/>
        </w:rPr>
        <w:t xml:space="preserve"> </w:t>
      </w:r>
      <w:r w:rsidRPr="00027C62">
        <w:rPr>
          <w:rFonts w:ascii="Times New Roman" w:hAnsi="Times New Roman" w:cs="Times New Roman"/>
          <w:b/>
          <w:color w:val="001F5F"/>
          <w:sz w:val="24"/>
        </w:rPr>
        <w:t>ELECTRONICS</w:t>
      </w:r>
      <w:r w:rsidRPr="00027C62">
        <w:rPr>
          <w:rFonts w:ascii="Times New Roman" w:hAnsi="Times New Roman" w:cs="Times New Roman"/>
          <w:b/>
          <w:color w:val="001F5F"/>
          <w:spacing w:val="-2"/>
          <w:sz w:val="24"/>
        </w:rPr>
        <w:t xml:space="preserve"> ENGINEERING</w:t>
      </w:r>
    </w:p>
    <w:p w14:paraId="350B212A" w14:textId="16F2CA2C" w:rsidR="005165C7" w:rsidRDefault="005165C7" w:rsidP="005165C7">
      <w:pPr>
        <w:spacing w:before="1"/>
        <w:ind w:left="50"/>
        <w:jc w:val="center"/>
        <w:rPr>
          <w:rFonts w:ascii="Times New Roman" w:hAnsi="Times New Roman" w:cs="Times New Roman"/>
          <w:b/>
          <w:color w:val="001F5F"/>
          <w:spacing w:val="-2"/>
          <w:sz w:val="24"/>
        </w:rPr>
      </w:pPr>
      <w:r w:rsidRPr="00027C62">
        <w:rPr>
          <w:b/>
          <w:noProof/>
          <w:sz w:val="20"/>
        </w:rPr>
        <w:drawing>
          <wp:anchor distT="0" distB="0" distL="0" distR="0" simplePos="0" relativeHeight="251669504" behindDoc="1" locked="0" layoutInCell="1" allowOverlap="1" wp14:anchorId="35AE877D" wp14:editId="7B42B04E">
            <wp:simplePos x="0" y="0"/>
            <wp:positionH relativeFrom="margin">
              <wp:align>center</wp:align>
            </wp:positionH>
            <wp:positionV relativeFrom="paragraph">
              <wp:posOffset>211455</wp:posOffset>
            </wp:positionV>
            <wp:extent cx="1351471" cy="952404"/>
            <wp:effectExtent l="0" t="0" r="1270" b="635"/>
            <wp:wrapTopAndBottom/>
            <wp:docPr id="948335812"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351471" cy="952404"/>
                    </a:xfrm>
                    <a:prstGeom prst="rect">
                      <a:avLst/>
                    </a:prstGeom>
                  </pic:spPr>
                </pic:pic>
              </a:graphicData>
            </a:graphic>
          </wp:anchor>
        </w:drawing>
      </w:r>
    </w:p>
    <w:p w14:paraId="2CCF16AF" w14:textId="77777777" w:rsidR="005165C7" w:rsidRDefault="005165C7" w:rsidP="00BF30E8">
      <w:pPr>
        <w:pStyle w:val="Heading1"/>
        <w:numPr>
          <w:ilvl w:val="0"/>
          <w:numId w:val="0"/>
        </w:numPr>
        <w:jc w:val="center"/>
        <w:rPr>
          <w:rFonts w:ascii="Times New Roman" w:hAnsi="Times New Roman" w:cs="Times New Roman"/>
          <w:color w:val="C00000"/>
          <w:spacing w:val="-2"/>
          <w:sz w:val="28"/>
          <w:szCs w:val="28"/>
          <w:u w:val="single" w:color="C00000"/>
        </w:rPr>
      </w:pPr>
      <w:r w:rsidRPr="005165C7">
        <w:rPr>
          <w:rFonts w:ascii="Times New Roman" w:hAnsi="Times New Roman" w:cs="Times New Roman"/>
          <w:color w:val="C00000"/>
          <w:spacing w:val="-2"/>
          <w:sz w:val="28"/>
          <w:szCs w:val="28"/>
          <w:u w:val="single" w:color="C00000"/>
        </w:rPr>
        <w:t>CERTIFICATE</w:t>
      </w:r>
    </w:p>
    <w:p w14:paraId="6474DDDF" w14:textId="77777777" w:rsidR="00BF30E8" w:rsidRPr="00BF30E8" w:rsidRDefault="00BF30E8" w:rsidP="00BF30E8"/>
    <w:p w14:paraId="43921B9B" w14:textId="410FBF95" w:rsidR="00BF30E8" w:rsidRPr="00BF30E8" w:rsidRDefault="00BF30E8" w:rsidP="00BF30E8">
      <w:pPr>
        <w:spacing w:line="360" w:lineRule="auto"/>
        <w:rPr>
          <w:rFonts w:ascii="Times New Roman" w:hAnsi="Times New Roman" w:cs="Times New Roman"/>
          <w:sz w:val="24"/>
          <w:szCs w:val="24"/>
          <w:lang w:val="en-IN"/>
        </w:rPr>
      </w:pPr>
      <w:r w:rsidRPr="00BF30E8">
        <w:rPr>
          <w:rFonts w:ascii="Times New Roman" w:hAnsi="Times New Roman" w:cs="Times New Roman"/>
          <w:sz w:val="24"/>
          <w:szCs w:val="24"/>
          <w:lang w:val="en-IN"/>
        </w:rPr>
        <w:t xml:space="preserve">This is to certify </w:t>
      </w:r>
      <w:r w:rsidRPr="00BF30E8">
        <w:rPr>
          <w:rFonts w:ascii="Times New Roman" w:hAnsi="Times New Roman" w:cs="Times New Roman"/>
          <w:b/>
          <w:bCs/>
          <w:color w:val="17365D" w:themeColor="text2" w:themeShade="BF"/>
          <w:sz w:val="28"/>
          <w:szCs w:val="28"/>
          <w:lang w:val="en-IN"/>
        </w:rPr>
        <w:t xml:space="preserve">that Mr. Abhijeet Sahukar, Mr. Rohit </w:t>
      </w:r>
      <w:proofErr w:type="spellStart"/>
      <w:r w:rsidRPr="00BF30E8">
        <w:rPr>
          <w:rFonts w:ascii="Times New Roman" w:hAnsi="Times New Roman" w:cs="Times New Roman"/>
          <w:b/>
          <w:bCs/>
          <w:color w:val="17365D" w:themeColor="text2" w:themeShade="BF"/>
          <w:sz w:val="28"/>
          <w:szCs w:val="28"/>
          <w:lang w:val="en-IN"/>
        </w:rPr>
        <w:t>Bhujanganavar</w:t>
      </w:r>
      <w:proofErr w:type="spellEnd"/>
      <w:r w:rsidRPr="00BF30E8">
        <w:rPr>
          <w:rFonts w:ascii="Times New Roman" w:hAnsi="Times New Roman" w:cs="Times New Roman"/>
          <w:b/>
          <w:bCs/>
          <w:color w:val="17365D" w:themeColor="text2" w:themeShade="BF"/>
          <w:sz w:val="28"/>
          <w:szCs w:val="28"/>
          <w:lang w:val="en-IN"/>
        </w:rPr>
        <w:t>, Mr. Shashidhar Pattanashetti, and Mr. Siddappa Sajjan</w:t>
      </w:r>
      <w:r w:rsidRPr="00BF30E8">
        <w:rPr>
          <w:rFonts w:ascii="Times New Roman" w:hAnsi="Times New Roman" w:cs="Times New Roman"/>
          <w:color w:val="17365D" w:themeColor="text2" w:themeShade="BF"/>
          <w:sz w:val="24"/>
          <w:szCs w:val="24"/>
          <w:lang w:val="en-IN"/>
        </w:rPr>
        <w:t xml:space="preserve"> </w:t>
      </w:r>
      <w:r w:rsidRPr="00BF30E8">
        <w:rPr>
          <w:rFonts w:ascii="Times New Roman" w:hAnsi="Times New Roman" w:cs="Times New Roman"/>
          <w:sz w:val="24"/>
          <w:szCs w:val="24"/>
          <w:lang w:val="en-IN"/>
        </w:rPr>
        <w:t xml:space="preserve">are </w:t>
      </w:r>
      <w:proofErr w:type="spellStart"/>
      <w:r w:rsidRPr="00BF30E8">
        <w:rPr>
          <w:rFonts w:ascii="Times New Roman" w:hAnsi="Times New Roman" w:cs="Times New Roman"/>
          <w:sz w:val="24"/>
          <w:szCs w:val="24"/>
          <w:lang w:val="en-IN"/>
        </w:rPr>
        <w:t>bonafide</w:t>
      </w:r>
      <w:proofErr w:type="spellEnd"/>
      <w:r w:rsidRPr="00BF30E8">
        <w:rPr>
          <w:rFonts w:ascii="Times New Roman" w:hAnsi="Times New Roman" w:cs="Times New Roman"/>
          <w:sz w:val="24"/>
          <w:szCs w:val="24"/>
          <w:lang w:val="en-IN"/>
        </w:rPr>
        <w:t xml:space="preserve"> students </w:t>
      </w:r>
      <w:r w:rsidRPr="00BF30E8">
        <w:rPr>
          <w:rFonts w:ascii="Times New Roman" w:hAnsi="Times New Roman" w:cs="Times New Roman"/>
          <w:b/>
          <w:bCs/>
          <w:color w:val="17365D" w:themeColor="text2" w:themeShade="BF"/>
          <w:sz w:val="24"/>
          <w:szCs w:val="24"/>
          <w:lang w:val="en-IN"/>
        </w:rPr>
        <w:t xml:space="preserve">of </w:t>
      </w:r>
      <w:r w:rsidRPr="00BF30E8">
        <w:rPr>
          <w:rFonts w:ascii="Times New Roman" w:hAnsi="Times New Roman" w:cs="Times New Roman"/>
          <w:b/>
          <w:bCs/>
          <w:color w:val="17365D" w:themeColor="text2" w:themeShade="BF"/>
          <w:sz w:val="28"/>
          <w:szCs w:val="28"/>
          <w:lang w:val="en-IN"/>
        </w:rPr>
        <w:t xml:space="preserve">V. P. Dr. P. G. </w:t>
      </w:r>
      <w:proofErr w:type="spellStart"/>
      <w:r w:rsidRPr="00BF30E8">
        <w:rPr>
          <w:rFonts w:ascii="Times New Roman" w:hAnsi="Times New Roman" w:cs="Times New Roman"/>
          <w:b/>
          <w:bCs/>
          <w:color w:val="17365D" w:themeColor="text2" w:themeShade="BF"/>
          <w:sz w:val="28"/>
          <w:szCs w:val="28"/>
          <w:lang w:val="en-IN"/>
        </w:rPr>
        <w:t>Halakatti</w:t>
      </w:r>
      <w:proofErr w:type="spellEnd"/>
      <w:r w:rsidRPr="00BF30E8">
        <w:rPr>
          <w:rFonts w:ascii="Times New Roman" w:hAnsi="Times New Roman" w:cs="Times New Roman"/>
          <w:b/>
          <w:bCs/>
          <w:color w:val="17365D" w:themeColor="text2" w:themeShade="BF"/>
          <w:sz w:val="28"/>
          <w:szCs w:val="28"/>
          <w:lang w:val="en-IN"/>
        </w:rPr>
        <w:t xml:space="preserve"> College of Engineering &amp; Technology</w:t>
      </w:r>
      <w:r w:rsidRPr="00BF30E8">
        <w:rPr>
          <w:rFonts w:ascii="Times New Roman" w:hAnsi="Times New Roman" w:cs="Times New Roman"/>
          <w:sz w:val="24"/>
          <w:szCs w:val="24"/>
          <w:lang w:val="en-IN"/>
        </w:rPr>
        <w:t xml:space="preserve">, and have completed the project work entitled </w:t>
      </w:r>
      <w:r w:rsidRPr="00BF30E8">
        <w:rPr>
          <w:rFonts w:ascii="Times New Roman" w:hAnsi="Times New Roman" w:cs="Times New Roman"/>
          <w:b/>
          <w:bCs/>
          <w:color w:val="17365D" w:themeColor="text2" w:themeShade="BF"/>
          <w:sz w:val="28"/>
          <w:szCs w:val="28"/>
          <w:lang w:val="en-IN"/>
        </w:rPr>
        <w:t>“MINI OSCILLOSCOPE”</w:t>
      </w:r>
      <w:r w:rsidRPr="00BF30E8">
        <w:rPr>
          <w:rFonts w:ascii="Times New Roman" w:hAnsi="Times New Roman" w:cs="Times New Roman"/>
          <w:color w:val="17365D" w:themeColor="text2" w:themeShade="BF"/>
          <w:sz w:val="24"/>
          <w:szCs w:val="24"/>
          <w:lang w:val="en-IN"/>
        </w:rPr>
        <w:t xml:space="preserve"> </w:t>
      </w:r>
      <w:r w:rsidRPr="00BF30E8">
        <w:rPr>
          <w:rFonts w:ascii="Times New Roman" w:hAnsi="Times New Roman" w:cs="Times New Roman"/>
          <w:sz w:val="24"/>
          <w:szCs w:val="24"/>
          <w:lang w:val="en-IN"/>
        </w:rPr>
        <w:t xml:space="preserve">in partial fulfilment for the award </w:t>
      </w:r>
      <w:r w:rsidRPr="00BF30E8">
        <w:rPr>
          <w:rFonts w:ascii="Times New Roman" w:hAnsi="Times New Roman" w:cs="Times New Roman"/>
          <w:b/>
          <w:bCs/>
          <w:color w:val="17365D" w:themeColor="text2" w:themeShade="BF"/>
          <w:sz w:val="28"/>
          <w:szCs w:val="28"/>
          <w:lang w:val="en-IN"/>
        </w:rPr>
        <w:t>of Bachelor Degree in Electrical &amp; Electronics Engineering</w:t>
      </w:r>
      <w:r w:rsidRPr="00BF30E8">
        <w:rPr>
          <w:rFonts w:ascii="Times New Roman" w:hAnsi="Times New Roman" w:cs="Times New Roman"/>
          <w:sz w:val="24"/>
          <w:szCs w:val="24"/>
          <w:lang w:val="en-IN"/>
        </w:rPr>
        <w:t xml:space="preserve"> of the </w:t>
      </w:r>
      <w:r w:rsidRPr="00BF30E8">
        <w:rPr>
          <w:rFonts w:ascii="Times New Roman" w:hAnsi="Times New Roman" w:cs="Times New Roman"/>
          <w:b/>
          <w:bCs/>
          <w:color w:val="17365D" w:themeColor="text2" w:themeShade="BF"/>
          <w:sz w:val="28"/>
          <w:szCs w:val="28"/>
          <w:lang w:val="en-IN"/>
        </w:rPr>
        <w:t>Visvesvaraya Technological University, Belagavi, during the year 2025–2026.</w:t>
      </w:r>
      <w:r w:rsidRPr="00BF30E8">
        <w:rPr>
          <w:rFonts w:ascii="Times New Roman" w:hAnsi="Times New Roman" w:cs="Times New Roman"/>
          <w:sz w:val="24"/>
          <w:szCs w:val="24"/>
          <w:lang w:val="en-IN"/>
        </w:rPr>
        <w:t>It is certified that all corrections/suggestions indicated for Internal Assessment have been incorporated in the report deposited in the departmental library. The project report has been approved as it satisfies the academic requirements in respect of project work prescribed for the said degree.</w:t>
      </w:r>
    </w:p>
    <w:p w14:paraId="501BA89F" w14:textId="77777777" w:rsidR="00BF30E8" w:rsidRDefault="00BF30E8" w:rsidP="005165C7">
      <w:pPr>
        <w:spacing w:line="361" w:lineRule="exact"/>
        <w:rPr>
          <w:rFonts w:ascii="Times New Roman" w:hAnsi="Times New Roman" w:cs="Times New Roman"/>
          <w:b/>
          <w:bCs/>
          <w:sz w:val="28"/>
          <w:szCs w:val="28"/>
          <w:u w:val="thick"/>
        </w:rPr>
      </w:pPr>
    </w:p>
    <w:p w14:paraId="14228CC1" w14:textId="77777777" w:rsidR="00BF30E8" w:rsidRDefault="00BF30E8" w:rsidP="005165C7">
      <w:pPr>
        <w:spacing w:line="361" w:lineRule="exact"/>
        <w:rPr>
          <w:rFonts w:ascii="Times New Roman" w:hAnsi="Times New Roman" w:cs="Times New Roman"/>
          <w:b/>
          <w:bCs/>
          <w:sz w:val="28"/>
          <w:szCs w:val="28"/>
          <w:u w:val="thick"/>
        </w:rPr>
      </w:pPr>
    </w:p>
    <w:p w14:paraId="6E3DC029" w14:textId="77777777" w:rsidR="00BF30E8" w:rsidRDefault="00BF30E8" w:rsidP="005165C7">
      <w:pPr>
        <w:spacing w:line="361" w:lineRule="exact"/>
        <w:rPr>
          <w:rFonts w:ascii="Times New Roman" w:hAnsi="Times New Roman" w:cs="Times New Roman"/>
          <w:b/>
          <w:bCs/>
          <w:sz w:val="28"/>
          <w:szCs w:val="28"/>
          <w:u w:val="thick"/>
        </w:rPr>
      </w:pPr>
    </w:p>
    <w:p w14:paraId="6326F40E" w14:textId="77777777" w:rsidR="00BF30E8" w:rsidRDefault="00BF30E8" w:rsidP="005165C7">
      <w:pPr>
        <w:spacing w:line="361" w:lineRule="exact"/>
        <w:rPr>
          <w:rFonts w:ascii="Times New Roman" w:hAnsi="Times New Roman" w:cs="Times New Roman"/>
          <w:b/>
          <w:bCs/>
          <w:sz w:val="28"/>
          <w:szCs w:val="28"/>
          <w:u w:val="thick"/>
        </w:rPr>
      </w:pPr>
    </w:p>
    <w:p w14:paraId="5B4F732B" w14:textId="72708EE6" w:rsidR="005165C7" w:rsidRDefault="005165C7" w:rsidP="005165C7">
      <w:pPr>
        <w:spacing w:line="361" w:lineRule="exact"/>
        <w:rPr>
          <w:rFonts w:ascii="Times New Roman" w:hAnsi="Times New Roman" w:cs="Times New Roman"/>
          <w:b/>
          <w:bCs/>
          <w:sz w:val="28"/>
          <w:szCs w:val="28"/>
          <w:u w:val="thick"/>
        </w:rPr>
      </w:pPr>
      <w:r w:rsidRPr="00027C62">
        <w:rPr>
          <w:rFonts w:ascii="Times New Roman" w:hAnsi="Times New Roman" w:cs="Times New Roman"/>
          <w:b/>
          <w:bCs/>
          <w:sz w:val="28"/>
          <w:szCs w:val="28"/>
          <w:u w:val="thick"/>
        </w:rPr>
        <w:t>Project Guide</w:t>
      </w:r>
      <w:r w:rsidRPr="00027C62">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027C62">
        <w:rPr>
          <w:rFonts w:ascii="Times New Roman" w:hAnsi="Times New Roman" w:cs="Times New Roman"/>
          <w:b/>
          <w:bCs/>
          <w:sz w:val="28"/>
          <w:szCs w:val="28"/>
        </w:rPr>
        <w:t xml:space="preserve">                </w:t>
      </w:r>
      <w:r w:rsidRPr="00027C62">
        <w:rPr>
          <w:rFonts w:ascii="Times New Roman" w:hAnsi="Times New Roman" w:cs="Times New Roman"/>
          <w:b/>
          <w:bCs/>
          <w:sz w:val="28"/>
          <w:szCs w:val="28"/>
          <w:u w:val="thick"/>
        </w:rPr>
        <w:t xml:space="preserve">HOD </w:t>
      </w:r>
      <w:r w:rsidRPr="00027C62">
        <w:rPr>
          <w:rFonts w:ascii="Times New Roman" w:hAnsi="Times New Roman" w:cs="Times New Roman"/>
          <w:b/>
          <w:bCs/>
          <w:sz w:val="28"/>
          <w:szCs w:val="28"/>
        </w:rPr>
        <w:t xml:space="preserve">                            </w:t>
      </w:r>
      <w:r w:rsidRPr="00027C62">
        <w:rPr>
          <w:rFonts w:ascii="Times New Roman" w:hAnsi="Times New Roman" w:cs="Times New Roman"/>
          <w:b/>
          <w:bCs/>
          <w:sz w:val="28"/>
          <w:szCs w:val="28"/>
          <w:u w:val="thick"/>
        </w:rPr>
        <w:t>Principal</w:t>
      </w:r>
    </w:p>
    <w:p w14:paraId="1C61D473" w14:textId="7804931D" w:rsidR="005165C7" w:rsidRPr="005165C7" w:rsidRDefault="005165C7" w:rsidP="005165C7">
      <w:pPr>
        <w:spacing w:line="361" w:lineRule="exact"/>
        <w:rPr>
          <w:rFonts w:ascii="Times New Roman" w:hAnsi="Times New Roman" w:cs="Times New Roman"/>
          <w:b/>
          <w:bCs/>
          <w:color w:val="000000" w:themeColor="text1"/>
          <w:sz w:val="28"/>
          <w:szCs w:val="28"/>
          <w:u w:val="thick"/>
        </w:rPr>
      </w:pPr>
      <w:r>
        <w:rPr>
          <w:rFonts w:ascii="Times New Roman" w:hAnsi="Times New Roman" w:cs="Times New Roman"/>
          <w:b/>
          <w:color w:val="000000" w:themeColor="text1"/>
          <w:sz w:val="28"/>
        </w:rPr>
        <w:t>V</w:t>
      </w:r>
      <w:r w:rsidRPr="005165C7">
        <w:rPr>
          <w:rFonts w:ascii="Times New Roman" w:hAnsi="Times New Roman" w:cs="Times New Roman"/>
          <w:b/>
          <w:color w:val="000000" w:themeColor="text1"/>
          <w:sz w:val="28"/>
        </w:rPr>
        <w:t xml:space="preserve">inay </w:t>
      </w:r>
      <w:proofErr w:type="spellStart"/>
      <w:r>
        <w:rPr>
          <w:rFonts w:ascii="Times New Roman" w:hAnsi="Times New Roman" w:cs="Times New Roman"/>
          <w:b/>
          <w:color w:val="000000" w:themeColor="text1"/>
          <w:sz w:val="28"/>
        </w:rPr>
        <w:t>K</w:t>
      </w:r>
      <w:r w:rsidRPr="005165C7">
        <w:rPr>
          <w:rFonts w:ascii="Times New Roman" w:hAnsi="Times New Roman" w:cs="Times New Roman"/>
          <w:b/>
          <w:color w:val="000000" w:themeColor="text1"/>
          <w:sz w:val="28"/>
        </w:rPr>
        <w:t>ollur</w:t>
      </w:r>
      <w:proofErr w:type="spellEnd"/>
      <w:r>
        <w:rPr>
          <w:rFonts w:ascii="Times New Roman" w:hAnsi="Times New Roman" w:cs="Times New Roman"/>
          <w:b/>
          <w:color w:val="000000" w:themeColor="text1"/>
          <w:sz w:val="28"/>
        </w:rPr>
        <w:t xml:space="preserve">                      </w:t>
      </w:r>
      <w:proofErr w:type="spellStart"/>
      <w:r w:rsidRPr="00027C62">
        <w:rPr>
          <w:rFonts w:ascii="Times New Roman" w:hAnsi="Times New Roman" w:cs="Times New Roman"/>
          <w:b/>
          <w:bCs/>
          <w:sz w:val="28"/>
          <w:szCs w:val="28"/>
        </w:rPr>
        <w:t>Dr.A.</w:t>
      </w:r>
      <w:proofErr w:type="gramStart"/>
      <w:r w:rsidRPr="00027C62">
        <w:rPr>
          <w:rFonts w:ascii="Times New Roman" w:hAnsi="Times New Roman" w:cs="Times New Roman"/>
          <w:b/>
          <w:bCs/>
          <w:sz w:val="28"/>
          <w:szCs w:val="28"/>
        </w:rPr>
        <w:t>S.Jadhav</w:t>
      </w:r>
      <w:proofErr w:type="spellEnd"/>
      <w:proofErr w:type="gramEnd"/>
      <w:r w:rsidRPr="00027C62">
        <w:rPr>
          <w:rFonts w:ascii="Times New Roman" w:hAnsi="Times New Roman" w:cs="Times New Roman"/>
          <w:b/>
          <w:bCs/>
          <w:sz w:val="28"/>
          <w:szCs w:val="28"/>
        </w:rPr>
        <w:t xml:space="preserve">           Prof. P. Manjunath</w:t>
      </w:r>
    </w:p>
    <w:p w14:paraId="485323AB" w14:textId="24BC3A1E" w:rsidR="005165C7" w:rsidRPr="00027C62" w:rsidRDefault="005165C7" w:rsidP="005165C7">
      <w:pPr>
        <w:spacing w:before="77"/>
        <w:ind w:left="122"/>
        <w:jc w:val="center"/>
        <w:rPr>
          <w:rFonts w:ascii="Times New Roman" w:hAnsi="Times New Roman" w:cs="Times New Roman"/>
          <w:b/>
          <w:sz w:val="28"/>
        </w:rPr>
      </w:pPr>
      <w:r w:rsidRPr="00027C62">
        <w:rPr>
          <w:rFonts w:ascii="Times New Roman" w:hAnsi="Times New Roman" w:cs="Times New Roman"/>
          <w:b/>
          <w:color w:val="232323"/>
          <w:spacing w:val="-2"/>
          <w:sz w:val="28"/>
        </w:rPr>
        <w:lastRenderedPageBreak/>
        <w:t>B.L.D.</w:t>
      </w:r>
      <w:proofErr w:type="gramStart"/>
      <w:r w:rsidRPr="00027C62">
        <w:rPr>
          <w:rFonts w:ascii="Times New Roman" w:hAnsi="Times New Roman" w:cs="Times New Roman"/>
          <w:b/>
          <w:color w:val="232323"/>
          <w:spacing w:val="-2"/>
          <w:sz w:val="28"/>
        </w:rPr>
        <w:t>E.A’s</w:t>
      </w:r>
      <w:proofErr w:type="gramEnd"/>
    </w:p>
    <w:p w14:paraId="388C3F92" w14:textId="77777777" w:rsidR="005165C7" w:rsidRPr="00027C62" w:rsidRDefault="005165C7" w:rsidP="005165C7">
      <w:pPr>
        <w:spacing w:before="51"/>
        <w:ind w:left="551" w:right="462"/>
        <w:jc w:val="center"/>
        <w:rPr>
          <w:rFonts w:ascii="Times New Roman" w:hAnsi="Times New Roman" w:cs="Times New Roman"/>
          <w:b/>
          <w:sz w:val="32"/>
        </w:rPr>
      </w:pPr>
      <w:r w:rsidRPr="00027C62">
        <w:rPr>
          <w:rFonts w:ascii="Times New Roman" w:hAnsi="Times New Roman" w:cs="Times New Roman"/>
          <w:b/>
          <w:color w:val="FF0000"/>
          <w:sz w:val="32"/>
        </w:rPr>
        <w:t>V</w:t>
      </w:r>
      <w:r w:rsidRPr="00027C62">
        <w:rPr>
          <w:rFonts w:ascii="Times New Roman" w:hAnsi="Times New Roman" w:cs="Times New Roman"/>
          <w:b/>
          <w:color w:val="FF0000"/>
          <w:spacing w:val="-5"/>
          <w:sz w:val="32"/>
        </w:rPr>
        <w:t xml:space="preserve"> </w:t>
      </w:r>
      <w:r w:rsidRPr="00027C62">
        <w:rPr>
          <w:rFonts w:ascii="Times New Roman" w:hAnsi="Times New Roman" w:cs="Times New Roman"/>
          <w:b/>
          <w:color w:val="FF0000"/>
          <w:sz w:val="32"/>
        </w:rPr>
        <w:t>P</w:t>
      </w:r>
      <w:r w:rsidRPr="00027C62">
        <w:rPr>
          <w:rFonts w:ascii="Times New Roman" w:hAnsi="Times New Roman" w:cs="Times New Roman"/>
          <w:b/>
          <w:color w:val="FF0000"/>
          <w:spacing w:val="-9"/>
          <w:sz w:val="32"/>
        </w:rPr>
        <w:t xml:space="preserve"> </w:t>
      </w:r>
      <w:r w:rsidRPr="00027C62">
        <w:rPr>
          <w:rFonts w:ascii="Times New Roman" w:hAnsi="Times New Roman" w:cs="Times New Roman"/>
          <w:b/>
          <w:color w:val="FF0000"/>
          <w:sz w:val="32"/>
        </w:rPr>
        <w:t>Dr.</w:t>
      </w:r>
      <w:r w:rsidRPr="00027C62">
        <w:rPr>
          <w:rFonts w:ascii="Times New Roman" w:hAnsi="Times New Roman" w:cs="Times New Roman"/>
          <w:b/>
          <w:color w:val="FF0000"/>
          <w:spacing w:val="-6"/>
          <w:sz w:val="32"/>
        </w:rPr>
        <w:t xml:space="preserve"> </w:t>
      </w:r>
      <w:proofErr w:type="spellStart"/>
      <w:r w:rsidRPr="00027C62">
        <w:rPr>
          <w:rFonts w:ascii="Times New Roman" w:hAnsi="Times New Roman" w:cs="Times New Roman"/>
          <w:b/>
          <w:color w:val="FF0000"/>
          <w:sz w:val="32"/>
        </w:rPr>
        <w:t>P.</w:t>
      </w:r>
      <w:proofErr w:type="gramStart"/>
      <w:r w:rsidRPr="00027C62">
        <w:rPr>
          <w:rFonts w:ascii="Times New Roman" w:hAnsi="Times New Roman" w:cs="Times New Roman"/>
          <w:b/>
          <w:color w:val="FF0000"/>
          <w:sz w:val="32"/>
        </w:rPr>
        <w:t>G.Halakatti</w:t>
      </w:r>
      <w:proofErr w:type="spellEnd"/>
      <w:proofErr w:type="gramEnd"/>
      <w:r w:rsidRPr="00027C62">
        <w:rPr>
          <w:rFonts w:ascii="Times New Roman" w:hAnsi="Times New Roman" w:cs="Times New Roman"/>
          <w:b/>
          <w:color w:val="FF0000"/>
          <w:spacing w:val="-9"/>
          <w:sz w:val="32"/>
        </w:rPr>
        <w:t xml:space="preserve"> </w:t>
      </w:r>
      <w:r w:rsidRPr="00027C62">
        <w:rPr>
          <w:rFonts w:ascii="Times New Roman" w:hAnsi="Times New Roman" w:cs="Times New Roman"/>
          <w:b/>
          <w:color w:val="FF0000"/>
          <w:sz w:val="32"/>
        </w:rPr>
        <w:t>College</w:t>
      </w:r>
      <w:r w:rsidRPr="00027C62">
        <w:rPr>
          <w:rFonts w:ascii="Times New Roman" w:hAnsi="Times New Roman" w:cs="Times New Roman"/>
          <w:b/>
          <w:color w:val="FF0000"/>
          <w:spacing w:val="-10"/>
          <w:sz w:val="32"/>
        </w:rPr>
        <w:t xml:space="preserve"> </w:t>
      </w:r>
      <w:r w:rsidRPr="00027C62">
        <w:rPr>
          <w:rFonts w:ascii="Times New Roman" w:hAnsi="Times New Roman" w:cs="Times New Roman"/>
          <w:b/>
          <w:color w:val="FF0000"/>
          <w:sz w:val="32"/>
        </w:rPr>
        <w:t>of</w:t>
      </w:r>
      <w:r w:rsidRPr="00027C62">
        <w:rPr>
          <w:rFonts w:ascii="Times New Roman" w:hAnsi="Times New Roman" w:cs="Times New Roman"/>
          <w:b/>
          <w:color w:val="FF0000"/>
          <w:spacing w:val="-8"/>
          <w:sz w:val="32"/>
        </w:rPr>
        <w:t xml:space="preserve"> </w:t>
      </w:r>
      <w:r w:rsidRPr="00027C62">
        <w:rPr>
          <w:rFonts w:ascii="Times New Roman" w:hAnsi="Times New Roman" w:cs="Times New Roman"/>
          <w:b/>
          <w:color w:val="FF0000"/>
          <w:sz w:val="32"/>
        </w:rPr>
        <w:t>Engineering</w:t>
      </w:r>
      <w:r w:rsidRPr="00027C62">
        <w:rPr>
          <w:rFonts w:ascii="Times New Roman" w:hAnsi="Times New Roman" w:cs="Times New Roman"/>
          <w:b/>
          <w:color w:val="FF0000"/>
          <w:spacing w:val="-5"/>
          <w:sz w:val="32"/>
        </w:rPr>
        <w:t xml:space="preserve"> </w:t>
      </w:r>
      <w:r w:rsidRPr="00027C62">
        <w:rPr>
          <w:rFonts w:ascii="Times New Roman" w:hAnsi="Times New Roman" w:cs="Times New Roman"/>
          <w:b/>
          <w:color w:val="FF0000"/>
          <w:sz w:val="32"/>
        </w:rPr>
        <w:t>&amp;Technology, Vijayapur-586103, Karnataka</w:t>
      </w:r>
    </w:p>
    <w:p w14:paraId="776FA5D1" w14:textId="77777777" w:rsidR="005165C7" w:rsidRPr="00027C62" w:rsidRDefault="005165C7" w:rsidP="005165C7">
      <w:pPr>
        <w:pStyle w:val="BodyText"/>
        <w:spacing w:before="132"/>
        <w:rPr>
          <w:b/>
          <w:sz w:val="32"/>
        </w:rPr>
      </w:pPr>
    </w:p>
    <w:p w14:paraId="113944B4" w14:textId="77777777" w:rsidR="005165C7" w:rsidRPr="00027C62" w:rsidRDefault="005165C7" w:rsidP="005165C7">
      <w:pPr>
        <w:spacing w:before="1"/>
        <w:ind w:left="50"/>
        <w:jc w:val="center"/>
        <w:rPr>
          <w:rFonts w:ascii="Times New Roman" w:hAnsi="Times New Roman" w:cs="Times New Roman"/>
          <w:b/>
          <w:sz w:val="24"/>
        </w:rPr>
      </w:pPr>
      <w:r w:rsidRPr="00027C62">
        <w:rPr>
          <w:rFonts w:ascii="Times New Roman" w:hAnsi="Times New Roman" w:cs="Times New Roman"/>
          <w:b/>
          <w:color w:val="001F5F"/>
          <w:sz w:val="24"/>
        </w:rPr>
        <w:t>DEPARTMENT</w:t>
      </w:r>
      <w:r w:rsidRPr="00027C62">
        <w:rPr>
          <w:rFonts w:ascii="Times New Roman" w:hAnsi="Times New Roman" w:cs="Times New Roman"/>
          <w:b/>
          <w:color w:val="001F5F"/>
          <w:spacing w:val="-8"/>
          <w:sz w:val="24"/>
        </w:rPr>
        <w:t xml:space="preserve"> </w:t>
      </w:r>
      <w:r w:rsidRPr="00027C62">
        <w:rPr>
          <w:rFonts w:ascii="Times New Roman" w:hAnsi="Times New Roman" w:cs="Times New Roman"/>
          <w:b/>
          <w:color w:val="001F5F"/>
          <w:sz w:val="24"/>
        </w:rPr>
        <w:t>OF</w:t>
      </w:r>
      <w:r w:rsidRPr="00027C62">
        <w:rPr>
          <w:rFonts w:ascii="Times New Roman" w:hAnsi="Times New Roman" w:cs="Times New Roman"/>
          <w:b/>
          <w:color w:val="001F5F"/>
          <w:spacing w:val="39"/>
          <w:sz w:val="24"/>
        </w:rPr>
        <w:t xml:space="preserve"> </w:t>
      </w:r>
      <w:r w:rsidRPr="00027C62">
        <w:rPr>
          <w:rFonts w:ascii="Times New Roman" w:hAnsi="Times New Roman" w:cs="Times New Roman"/>
          <w:b/>
          <w:color w:val="001F5F"/>
          <w:sz w:val="24"/>
        </w:rPr>
        <w:t>ELECTRICAL</w:t>
      </w:r>
      <w:r w:rsidRPr="00027C62">
        <w:rPr>
          <w:rFonts w:ascii="Times New Roman" w:hAnsi="Times New Roman" w:cs="Times New Roman"/>
          <w:b/>
          <w:color w:val="001F5F"/>
          <w:spacing w:val="-5"/>
          <w:sz w:val="24"/>
        </w:rPr>
        <w:t xml:space="preserve"> </w:t>
      </w:r>
      <w:r w:rsidRPr="00027C62">
        <w:rPr>
          <w:rFonts w:ascii="Times New Roman" w:hAnsi="Times New Roman" w:cs="Times New Roman"/>
          <w:b/>
          <w:color w:val="001F5F"/>
          <w:sz w:val="24"/>
        </w:rPr>
        <w:t>AND</w:t>
      </w:r>
      <w:r w:rsidRPr="00027C62">
        <w:rPr>
          <w:rFonts w:ascii="Times New Roman" w:hAnsi="Times New Roman" w:cs="Times New Roman"/>
          <w:b/>
          <w:color w:val="001F5F"/>
          <w:spacing w:val="-4"/>
          <w:sz w:val="24"/>
        </w:rPr>
        <w:t xml:space="preserve"> </w:t>
      </w:r>
      <w:r w:rsidRPr="00027C62">
        <w:rPr>
          <w:rFonts w:ascii="Times New Roman" w:hAnsi="Times New Roman" w:cs="Times New Roman"/>
          <w:b/>
          <w:color w:val="001F5F"/>
          <w:sz w:val="24"/>
        </w:rPr>
        <w:t>ELECTRONICS</w:t>
      </w:r>
      <w:r w:rsidRPr="00027C62">
        <w:rPr>
          <w:rFonts w:ascii="Times New Roman" w:hAnsi="Times New Roman" w:cs="Times New Roman"/>
          <w:b/>
          <w:color w:val="001F5F"/>
          <w:spacing w:val="-2"/>
          <w:sz w:val="24"/>
        </w:rPr>
        <w:t xml:space="preserve"> ENGINEERING</w:t>
      </w:r>
    </w:p>
    <w:p w14:paraId="5D0D77F1" w14:textId="77777777" w:rsidR="005165C7" w:rsidRPr="00027C62" w:rsidRDefault="005165C7" w:rsidP="005165C7">
      <w:pPr>
        <w:pStyle w:val="BodyText"/>
        <w:spacing w:before="184"/>
        <w:rPr>
          <w:b/>
          <w:sz w:val="20"/>
        </w:rPr>
      </w:pPr>
      <w:r w:rsidRPr="00027C62">
        <w:rPr>
          <w:b/>
          <w:noProof/>
          <w:sz w:val="20"/>
        </w:rPr>
        <w:drawing>
          <wp:anchor distT="0" distB="0" distL="0" distR="0" simplePos="0" relativeHeight="251671552" behindDoc="1" locked="0" layoutInCell="1" allowOverlap="1" wp14:anchorId="51E80E63" wp14:editId="6031DE3A">
            <wp:simplePos x="0" y="0"/>
            <wp:positionH relativeFrom="page">
              <wp:posOffset>3147060</wp:posOffset>
            </wp:positionH>
            <wp:positionV relativeFrom="paragraph">
              <wp:posOffset>191044</wp:posOffset>
            </wp:positionV>
            <wp:extent cx="1351471" cy="952404"/>
            <wp:effectExtent l="0" t="0" r="0" b="0"/>
            <wp:wrapTopAndBottom/>
            <wp:docPr id="36533422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351471" cy="952404"/>
                    </a:xfrm>
                    <a:prstGeom prst="rect">
                      <a:avLst/>
                    </a:prstGeom>
                  </pic:spPr>
                </pic:pic>
              </a:graphicData>
            </a:graphic>
          </wp:anchor>
        </w:drawing>
      </w:r>
    </w:p>
    <w:p w14:paraId="68BF4E7C" w14:textId="77777777" w:rsidR="005165C7" w:rsidRPr="00027C62" w:rsidRDefault="005165C7" w:rsidP="005165C7">
      <w:pPr>
        <w:pStyle w:val="BodyText"/>
        <w:spacing w:before="147"/>
        <w:rPr>
          <w:b/>
        </w:rPr>
      </w:pPr>
    </w:p>
    <w:p w14:paraId="0E32E782" w14:textId="77777777" w:rsidR="005165C7" w:rsidRPr="00027C62" w:rsidRDefault="005165C7" w:rsidP="00BF30E8">
      <w:pPr>
        <w:pStyle w:val="Heading1"/>
        <w:pBdr>
          <w:bottom w:val="single" w:sz="4" w:space="8" w:color="595959" w:themeColor="text1" w:themeTint="A6"/>
        </w:pBdr>
        <w:ind w:right="235"/>
        <w:jc w:val="center"/>
        <w:rPr>
          <w:rFonts w:ascii="Times New Roman" w:hAnsi="Times New Roman" w:cs="Times New Roman"/>
          <w:b w:val="0"/>
          <w:bCs w:val="0"/>
          <w:color w:val="C00000"/>
          <w:spacing w:val="-2"/>
          <w:u w:val="thick"/>
        </w:rPr>
      </w:pPr>
      <w:r w:rsidRPr="00027C62">
        <w:rPr>
          <w:rFonts w:ascii="Times New Roman" w:hAnsi="Times New Roman" w:cs="Times New Roman"/>
          <w:color w:val="C00000"/>
          <w:spacing w:val="-2"/>
          <w:u w:val="thick"/>
        </w:rPr>
        <w:t>DECLARATION</w:t>
      </w:r>
    </w:p>
    <w:p w14:paraId="29338A62" w14:textId="6D22DD55" w:rsidR="00660F0D" w:rsidRPr="00660F0D" w:rsidRDefault="00660F0D" w:rsidP="00660F0D">
      <w:pPr>
        <w:spacing w:before="100" w:beforeAutospacing="1" w:after="100" w:afterAutospacing="1" w:line="360" w:lineRule="auto"/>
        <w:rPr>
          <w:rFonts w:ascii="Times New Roman" w:eastAsia="Times New Roman" w:hAnsi="Times New Roman" w:cs="Times New Roman"/>
          <w:sz w:val="24"/>
          <w:szCs w:val="24"/>
          <w:lang w:val="en-IN" w:eastAsia="en-IN"/>
        </w:rPr>
      </w:pPr>
      <w:r w:rsidRPr="00660F0D">
        <w:rPr>
          <w:rFonts w:ascii="Times New Roman" w:eastAsia="Times New Roman" w:hAnsi="Times New Roman" w:cs="Times New Roman"/>
          <w:sz w:val="24"/>
          <w:szCs w:val="24"/>
          <w:lang w:val="en-IN" w:eastAsia="en-IN"/>
        </w:rPr>
        <w:t>We</w:t>
      </w:r>
      <w:r w:rsidRPr="00660F0D">
        <w:rPr>
          <w:rFonts w:ascii="Times New Roman" w:eastAsia="Times New Roman" w:hAnsi="Times New Roman" w:cs="Times New Roman"/>
          <w:b/>
          <w:bCs/>
          <w:color w:val="17365D" w:themeColor="text2" w:themeShade="BF"/>
          <w:sz w:val="28"/>
          <w:szCs w:val="28"/>
          <w:lang w:val="en-IN" w:eastAsia="en-IN"/>
        </w:rPr>
        <w:t xml:space="preserve">, Mr. Abhijeet Sahukar, Mr. Rohit </w:t>
      </w:r>
      <w:proofErr w:type="spellStart"/>
      <w:r w:rsidRPr="00660F0D">
        <w:rPr>
          <w:rFonts w:ascii="Times New Roman" w:eastAsia="Times New Roman" w:hAnsi="Times New Roman" w:cs="Times New Roman"/>
          <w:b/>
          <w:bCs/>
          <w:color w:val="17365D" w:themeColor="text2" w:themeShade="BF"/>
          <w:sz w:val="28"/>
          <w:szCs w:val="28"/>
          <w:lang w:val="en-IN" w:eastAsia="en-IN"/>
        </w:rPr>
        <w:t>Bhujanganavar</w:t>
      </w:r>
      <w:proofErr w:type="spellEnd"/>
      <w:r w:rsidRPr="00660F0D">
        <w:rPr>
          <w:rFonts w:ascii="Times New Roman" w:eastAsia="Times New Roman" w:hAnsi="Times New Roman" w:cs="Times New Roman"/>
          <w:b/>
          <w:bCs/>
          <w:color w:val="17365D" w:themeColor="text2" w:themeShade="BF"/>
          <w:sz w:val="28"/>
          <w:szCs w:val="28"/>
          <w:lang w:val="en-IN" w:eastAsia="en-IN"/>
        </w:rPr>
        <w:t>, Mr. Shashidhar Pattanashetti, and Mr. Siddappa Sajjan,</w:t>
      </w:r>
      <w:r w:rsidRPr="00660F0D">
        <w:rPr>
          <w:rFonts w:ascii="Times New Roman" w:eastAsia="Times New Roman" w:hAnsi="Times New Roman" w:cs="Times New Roman"/>
          <w:color w:val="17365D" w:themeColor="text2" w:themeShade="BF"/>
          <w:sz w:val="24"/>
          <w:szCs w:val="24"/>
          <w:lang w:val="en-IN" w:eastAsia="en-IN"/>
        </w:rPr>
        <w:t xml:space="preserve"> </w:t>
      </w:r>
      <w:r w:rsidRPr="00660F0D">
        <w:rPr>
          <w:rFonts w:ascii="Times New Roman" w:eastAsia="Times New Roman" w:hAnsi="Times New Roman" w:cs="Times New Roman"/>
          <w:sz w:val="24"/>
          <w:szCs w:val="24"/>
          <w:lang w:val="en-IN" w:eastAsia="en-IN"/>
        </w:rPr>
        <w:t xml:space="preserve">students of </w:t>
      </w:r>
      <w:r>
        <w:rPr>
          <w:rFonts w:ascii="Times New Roman" w:eastAsia="Times New Roman" w:hAnsi="Times New Roman" w:cs="Times New Roman"/>
          <w:b/>
          <w:bCs/>
          <w:sz w:val="24"/>
          <w:szCs w:val="24"/>
          <w:lang w:val="en-IN" w:eastAsia="en-IN"/>
        </w:rPr>
        <w:t xml:space="preserve">Fifth </w:t>
      </w:r>
      <w:proofErr w:type="spellStart"/>
      <w:r>
        <w:rPr>
          <w:rFonts w:ascii="Times New Roman" w:eastAsia="Times New Roman" w:hAnsi="Times New Roman" w:cs="Times New Roman"/>
          <w:b/>
          <w:bCs/>
          <w:sz w:val="24"/>
          <w:szCs w:val="24"/>
          <w:lang w:val="en-IN" w:eastAsia="en-IN"/>
        </w:rPr>
        <w:t>sem</w:t>
      </w:r>
      <w:proofErr w:type="spellEnd"/>
      <w:r w:rsidRPr="00660F0D">
        <w:rPr>
          <w:rFonts w:ascii="Times New Roman" w:eastAsia="Times New Roman" w:hAnsi="Times New Roman" w:cs="Times New Roman"/>
          <w:b/>
          <w:bCs/>
          <w:sz w:val="24"/>
          <w:szCs w:val="24"/>
          <w:lang w:val="en-IN" w:eastAsia="en-IN"/>
        </w:rPr>
        <w:t xml:space="preserve"> B.E., </w:t>
      </w:r>
      <w:r w:rsidRPr="00660F0D">
        <w:rPr>
          <w:rFonts w:ascii="Times New Roman" w:eastAsia="Times New Roman" w:hAnsi="Times New Roman" w:cs="Times New Roman"/>
          <w:b/>
          <w:bCs/>
          <w:color w:val="17365D" w:themeColor="text2" w:themeShade="BF"/>
          <w:sz w:val="28"/>
          <w:szCs w:val="28"/>
          <w:lang w:val="en-IN" w:eastAsia="en-IN"/>
        </w:rPr>
        <w:t>Electrical and Electronics Engineering</w:t>
      </w:r>
      <w:r w:rsidRPr="00660F0D">
        <w:rPr>
          <w:rFonts w:ascii="Times New Roman" w:eastAsia="Times New Roman" w:hAnsi="Times New Roman" w:cs="Times New Roman"/>
          <w:sz w:val="24"/>
          <w:szCs w:val="24"/>
          <w:lang w:val="en-IN" w:eastAsia="en-IN"/>
        </w:rPr>
        <w:t xml:space="preserve">, </w:t>
      </w:r>
      <w:r w:rsidRPr="00660F0D">
        <w:rPr>
          <w:rFonts w:ascii="Times New Roman" w:eastAsia="Times New Roman" w:hAnsi="Times New Roman" w:cs="Times New Roman"/>
          <w:b/>
          <w:bCs/>
          <w:sz w:val="24"/>
          <w:szCs w:val="24"/>
          <w:lang w:val="en-IN" w:eastAsia="en-IN"/>
        </w:rPr>
        <w:t xml:space="preserve">B.L.D.E.A’s V. P. Dr. P. G. </w:t>
      </w:r>
      <w:proofErr w:type="spellStart"/>
      <w:r w:rsidRPr="00660F0D">
        <w:rPr>
          <w:rFonts w:ascii="Times New Roman" w:eastAsia="Times New Roman" w:hAnsi="Times New Roman" w:cs="Times New Roman"/>
          <w:b/>
          <w:bCs/>
          <w:sz w:val="24"/>
          <w:szCs w:val="24"/>
          <w:lang w:val="en-IN" w:eastAsia="en-IN"/>
        </w:rPr>
        <w:t>Halakatti</w:t>
      </w:r>
      <w:proofErr w:type="spellEnd"/>
      <w:r w:rsidRPr="00660F0D">
        <w:rPr>
          <w:rFonts w:ascii="Times New Roman" w:eastAsia="Times New Roman" w:hAnsi="Times New Roman" w:cs="Times New Roman"/>
          <w:b/>
          <w:bCs/>
          <w:sz w:val="24"/>
          <w:szCs w:val="24"/>
          <w:lang w:val="en-IN" w:eastAsia="en-IN"/>
        </w:rPr>
        <w:t xml:space="preserve"> College of Engineering and Technology</w:t>
      </w:r>
      <w:r w:rsidRPr="00660F0D">
        <w:rPr>
          <w:rFonts w:ascii="Times New Roman" w:eastAsia="Times New Roman" w:hAnsi="Times New Roman" w:cs="Times New Roman"/>
          <w:sz w:val="24"/>
          <w:szCs w:val="24"/>
          <w:lang w:val="en-IN" w:eastAsia="en-IN"/>
        </w:rPr>
        <w:t xml:space="preserve">, hereby declare that the project work titled </w:t>
      </w:r>
      <w:r w:rsidRPr="00660F0D">
        <w:rPr>
          <w:rFonts w:ascii="Times New Roman" w:eastAsia="Times New Roman" w:hAnsi="Times New Roman" w:cs="Times New Roman"/>
          <w:b/>
          <w:bCs/>
          <w:color w:val="17365D" w:themeColor="text2" w:themeShade="BF"/>
          <w:sz w:val="28"/>
          <w:szCs w:val="28"/>
          <w:lang w:val="en-IN" w:eastAsia="en-IN"/>
        </w:rPr>
        <w:t>“MINI OSCILLOSCOPE”</w:t>
      </w:r>
      <w:r w:rsidRPr="00660F0D">
        <w:rPr>
          <w:rFonts w:ascii="Times New Roman" w:eastAsia="Times New Roman" w:hAnsi="Times New Roman" w:cs="Times New Roman"/>
          <w:color w:val="17365D" w:themeColor="text2" w:themeShade="BF"/>
          <w:sz w:val="28"/>
          <w:szCs w:val="28"/>
          <w:lang w:val="en-IN" w:eastAsia="en-IN"/>
        </w:rPr>
        <w:t xml:space="preserve"> </w:t>
      </w:r>
      <w:r w:rsidRPr="00660F0D">
        <w:rPr>
          <w:rFonts w:ascii="Times New Roman" w:eastAsia="Times New Roman" w:hAnsi="Times New Roman" w:cs="Times New Roman"/>
          <w:sz w:val="24"/>
          <w:szCs w:val="24"/>
          <w:lang w:val="en-IN" w:eastAsia="en-IN"/>
        </w:rPr>
        <w:t xml:space="preserve">has been carried out by us and submitted in partial </w:t>
      </w:r>
      <w:proofErr w:type="spellStart"/>
      <w:r w:rsidRPr="00660F0D">
        <w:rPr>
          <w:rFonts w:ascii="Times New Roman" w:eastAsia="Times New Roman" w:hAnsi="Times New Roman" w:cs="Times New Roman"/>
          <w:sz w:val="24"/>
          <w:szCs w:val="24"/>
          <w:lang w:val="en-IN" w:eastAsia="en-IN"/>
        </w:rPr>
        <w:t>fulfillment</w:t>
      </w:r>
      <w:proofErr w:type="spellEnd"/>
      <w:r w:rsidRPr="00660F0D">
        <w:rPr>
          <w:rFonts w:ascii="Times New Roman" w:eastAsia="Times New Roman" w:hAnsi="Times New Roman" w:cs="Times New Roman"/>
          <w:sz w:val="24"/>
          <w:szCs w:val="24"/>
          <w:lang w:val="en-IN" w:eastAsia="en-IN"/>
        </w:rPr>
        <w:t xml:space="preserve"> of the course requirement for the award of the degree of </w:t>
      </w:r>
      <w:r w:rsidRPr="00660F0D">
        <w:rPr>
          <w:rFonts w:ascii="Times New Roman" w:eastAsia="Times New Roman" w:hAnsi="Times New Roman" w:cs="Times New Roman"/>
          <w:b/>
          <w:bCs/>
          <w:color w:val="17365D" w:themeColor="text2" w:themeShade="BF"/>
          <w:sz w:val="28"/>
          <w:szCs w:val="28"/>
          <w:lang w:val="en-IN" w:eastAsia="en-IN"/>
        </w:rPr>
        <w:t>Bachelor of Engineering in Electrical and Electronics Engineering</w:t>
      </w:r>
      <w:r w:rsidRPr="00660F0D">
        <w:rPr>
          <w:rFonts w:ascii="Times New Roman" w:eastAsia="Times New Roman" w:hAnsi="Times New Roman" w:cs="Times New Roman"/>
          <w:color w:val="17365D" w:themeColor="text2" w:themeShade="BF"/>
          <w:sz w:val="28"/>
          <w:szCs w:val="28"/>
          <w:lang w:val="en-IN" w:eastAsia="en-IN"/>
        </w:rPr>
        <w:t xml:space="preserve"> </w:t>
      </w:r>
      <w:r w:rsidRPr="00660F0D">
        <w:rPr>
          <w:rFonts w:ascii="Times New Roman" w:eastAsia="Times New Roman" w:hAnsi="Times New Roman" w:cs="Times New Roman"/>
          <w:sz w:val="24"/>
          <w:szCs w:val="24"/>
          <w:lang w:val="en-IN" w:eastAsia="en-IN"/>
        </w:rPr>
        <w:t xml:space="preserve">of </w:t>
      </w:r>
      <w:r w:rsidRPr="00660F0D">
        <w:rPr>
          <w:rFonts w:ascii="Times New Roman" w:eastAsia="Times New Roman" w:hAnsi="Times New Roman" w:cs="Times New Roman"/>
          <w:b/>
          <w:bCs/>
          <w:sz w:val="24"/>
          <w:szCs w:val="24"/>
          <w:lang w:val="en-IN" w:eastAsia="en-IN"/>
        </w:rPr>
        <w:t>Visvesvaraya Technological University, Belagavi</w:t>
      </w:r>
      <w:r w:rsidRPr="00660F0D">
        <w:rPr>
          <w:rFonts w:ascii="Times New Roman" w:eastAsia="Times New Roman" w:hAnsi="Times New Roman" w:cs="Times New Roman"/>
          <w:sz w:val="24"/>
          <w:szCs w:val="24"/>
          <w:lang w:val="en-IN" w:eastAsia="en-IN"/>
        </w:rPr>
        <w:t xml:space="preserve">, during the academic year </w:t>
      </w:r>
      <w:r w:rsidRPr="00660F0D">
        <w:rPr>
          <w:rFonts w:ascii="Times New Roman" w:eastAsia="Times New Roman" w:hAnsi="Times New Roman" w:cs="Times New Roman"/>
          <w:b/>
          <w:bCs/>
          <w:sz w:val="24"/>
          <w:szCs w:val="24"/>
          <w:lang w:val="en-IN" w:eastAsia="en-IN"/>
        </w:rPr>
        <w:t>2025–2026</w:t>
      </w:r>
      <w:r w:rsidRPr="00660F0D">
        <w:rPr>
          <w:rFonts w:ascii="Times New Roman" w:eastAsia="Times New Roman" w:hAnsi="Times New Roman" w:cs="Times New Roman"/>
          <w:sz w:val="24"/>
          <w:szCs w:val="24"/>
          <w:lang w:val="en-IN" w:eastAsia="en-IN"/>
        </w:rPr>
        <w:t>.</w:t>
      </w:r>
    </w:p>
    <w:p w14:paraId="39508B5F" w14:textId="77777777" w:rsidR="00660F0D" w:rsidRPr="00660F0D" w:rsidRDefault="00660F0D" w:rsidP="00660F0D">
      <w:pPr>
        <w:spacing w:before="100" w:beforeAutospacing="1" w:after="100" w:afterAutospacing="1" w:line="360" w:lineRule="auto"/>
        <w:rPr>
          <w:rFonts w:ascii="Times New Roman" w:eastAsia="Times New Roman" w:hAnsi="Times New Roman" w:cs="Times New Roman"/>
          <w:sz w:val="24"/>
          <w:szCs w:val="24"/>
          <w:lang w:val="en-IN" w:eastAsia="en-IN"/>
        </w:rPr>
      </w:pPr>
      <w:r w:rsidRPr="00660F0D">
        <w:rPr>
          <w:rFonts w:ascii="Times New Roman" w:eastAsia="Times New Roman" w:hAnsi="Times New Roman" w:cs="Times New Roman"/>
          <w:sz w:val="24"/>
          <w:szCs w:val="24"/>
          <w:lang w:val="en-IN" w:eastAsia="en-IN"/>
        </w:rPr>
        <w:t>We also declare that we have not submitted this project report to any other university for the award of the degree.</w:t>
      </w:r>
    </w:p>
    <w:p w14:paraId="70A6FD18" w14:textId="6D91ECE7" w:rsidR="005165C7" w:rsidRPr="005165C7" w:rsidRDefault="005165C7" w:rsidP="005165C7">
      <w:pPr>
        <w:spacing w:before="100" w:beforeAutospacing="1" w:after="100" w:afterAutospacing="1" w:line="360" w:lineRule="auto"/>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STUDENT NAME                                                   USN</w:t>
      </w:r>
    </w:p>
    <w:p w14:paraId="0B5C7C6E" w14:textId="1306854A" w:rsidR="005165C7" w:rsidRPr="00027C62" w:rsidRDefault="005165C7" w:rsidP="005165C7">
      <w:pPr>
        <w:tabs>
          <w:tab w:val="left" w:pos="6269"/>
        </w:tabs>
        <w:spacing w:before="235"/>
        <w:rPr>
          <w:rFonts w:ascii="Times New Roman" w:hAnsi="Times New Roman" w:cs="Times New Roman"/>
          <w:b/>
          <w:sz w:val="28"/>
        </w:rPr>
      </w:pPr>
      <w:r w:rsidRPr="00027C62">
        <w:rPr>
          <w:rFonts w:ascii="Times New Roman" w:hAnsi="Times New Roman" w:cs="Times New Roman"/>
          <w:b/>
          <w:sz w:val="28"/>
        </w:rPr>
        <w:t>Mr.</w:t>
      </w:r>
      <w:r w:rsidRPr="00027C62">
        <w:rPr>
          <w:rFonts w:ascii="Times New Roman" w:hAnsi="Times New Roman" w:cs="Times New Roman"/>
          <w:b/>
          <w:spacing w:val="-3"/>
          <w:sz w:val="28"/>
        </w:rPr>
        <w:t xml:space="preserve"> </w:t>
      </w:r>
      <w:r>
        <w:rPr>
          <w:rFonts w:ascii="Times New Roman" w:hAnsi="Times New Roman" w:cs="Times New Roman"/>
          <w:b/>
          <w:sz w:val="28"/>
        </w:rPr>
        <w:t xml:space="preserve">ABHIJEET SAHUKAR                              </w:t>
      </w:r>
      <w:proofErr w:type="gramStart"/>
      <w:r w:rsidRPr="00027C62">
        <w:rPr>
          <w:rFonts w:ascii="Times New Roman" w:hAnsi="Times New Roman" w:cs="Times New Roman"/>
          <w:b/>
          <w:sz w:val="28"/>
        </w:rPr>
        <w:t>USN</w:t>
      </w:r>
      <w:r w:rsidRPr="00027C62">
        <w:rPr>
          <w:rFonts w:ascii="Times New Roman" w:hAnsi="Times New Roman" w:cs="Times New Roman"/>
          <w:b/>
          <w:spacing w:val="-4"/>
          <w:sz w:val="28"/>
        </w:rPr>
        <w:t xml:space="preserve"> </w:t>
      </w:r>
      <w:r w:rsidRPr="00027C62">
        <w:rPr>
          <w:rFonts w:ascii="Times New Roman" w:hAnsi="Times New Roman" w:cs="Times New Roman"/>
          <w:b/>
          <w:sz w:val="28"/>
        </w:rPr>
        <w:t>:</w:t>
      </w:r>
      <w:proofErr w:type="gramEnd"/>
      <w:r w:rsidRPr="00027C62">
        <w:rPr>
          <w:rFonts w:ascii="Times New Roman" w:hAnsi="Times New Roman" w:cs="Times New Roman"/>
          <w:b/>
          <w:spacing w:val="-2"/>
          <w:sz w:val="28"/>
        </w:rPr>
        <w:t xml:space="preserve"> 2BL</w:t>
      </w:r>
      <w:r>
        <w:rPr>
          <w:rFonts w:ascii="Times New Roman" w:hAnsi="Times New Roman" w:cs="Times New Roman"/>
          <w:b/>
          <w:spacing w:val="-2"/>
          <w:sz w:val="28"/>
        </w:rPr>
        <w:t>23EE001</w:t>
      </w:r>
      <w:r>
        <w:rPr>
          <w:rFonts w:ascii="Times New Roman" w:hAnsi="Times New Roman" w:cs="Times New Roman"/>
          <w:b/>
          <w:sz w:val="28"/>
        </w:rPr>
        <w:t xml:space="preserve"> </w:t>
      </w:r>
      <w:proofErr w:type="spellStart"/>
      <w:proofErr w:type="gramStart"/>
      <w:r w:rsidRPr="00027C62">
        <w:rPr>
          <w:rFonts w:ascii="Times New Roman" w:hAnsi="Times New Roman" w:cs="Times New Roman"/>
          <w:b/>
          <w:sz w:val="28"/>
        </w:rPr>
        <w:t>Mr.</w:t>
      </w:r>
      <w:r>
        <w:rPr>
          <w:rFonts w:ascii="Times New Roman" w:hAnsi="Times New Roman" w:cs="Times New Roman"/>
          <w:b/>
          <w:sz w:val="28"/>
        </w:rPr>
        <w:t>ROHIT</w:t>
      </w:r>
      <w:proofErr w:type="spellEnd"/>
      <w:proofErr w:type="gramEnd"/>
      <w:r>
        <w:rPr>
          <w:rFonts w:ascii="Times New Roman" w:hAnsi="Times New Roman" w:cs="Times New Roman"/>
          <w:b/>
          <w:sz w:val="28"/>
        </w:rPr>
        <w:t xml:space="preserve"> BHUJANGANAVAR                 </w:t>
      </w:r>
      <w:r w:rsidR="00D47214">
        <w:rPr>
          <w:rFonts w:ascii="Times New Roman" w:hAnsi="Times New Roman" w:cs="Times New Roman"/>
          <w:b/>
          <w:sz w:val="28"/>
        </w:rPr>
        <w:t xml:space="preserve"> </w:t>
      </w:r>
      <w:r>
        <w:rPr>
          <w:rFonts w:ascii="Times New Roman" w:hAnsi="Times New Roman" w:cs="Times New Roman"/>
          <w:b/>
          <w:sz w:val="28"/>
        </w:rPr>
        <w:t xml:space="preserve">  </w:t>
      </w:r>
      <w:r w:rsidR="00D47214">
        <w:rPr>
          <w:rFonts w:ascii="Times New Roman" w:hAnsi="Times New Roman" w:cs="Times New Roman"/>
          <w:b/>
          <w:sz w:val="28"/>
        </w:rPr>
        <w:t xml:space="preserve"> </w:t>
      </w:r>
      <w:r w:rsidRPr="00027C62">
        <w:rPr>
          <w:rFonts w:ascii="Times New Roman" w:hAnsi="Times New Roman" w:cs="Times New Roman"/>
          <w:b/>
          <w:sz w:val="28"/>
        </w:rPr>
        <w:t>US</w:t>
      </w:r>
      <w:r>
        <w:rPr>
          <w:rFonts w:ascii="Times New Roman" w:hAnsi="Times New Roman" w:cs="Times New Roman"/>
          <w:b/>
          <w:sz w:val="28"/>
        </w:rPr>
        <w:t>N:</w:t>
      </w:r>
      <w:r w:rsidRPr="00027C62">
        <w:rPr>
          <w:rFonts w:ascii="Times New Roman" w:hAnsi="Times New Roman" w:cs="Times New Roman"/>
          <w:b/>
          <w:spacing w:val="-2"/>
          <w:sz w:val="28"/>
        </w:rPr>
        <w:t>2BL23E</w:t>
      </w:r>
      <w:r>
        <w:rPr>
          <w:rFonts w:ascii="Times New Roman" w:hAnsi="Times New Roman" w:cs="Times New Roman"/>
          <w:b/>
          <w:spacing w:val="-2"/>
          <w:sz w:val="28"/>
        </w:rPr>
        <w:t>E061</w:t>
      </w:r>
      <w:r w:rsidR="00D47214">
        <w:rPr>
          <w:rFonts w:ascii="Times New Roman" w:hAnsi="Times New Roman" w:cs="Times New Roman"/>
          <w:b/>
          <w:sz w:val="28"/>
        </w:rPr>
        <w:t xml:space="preserve">           </w:t>
      </w:r>
      <w:r w:rsidR="00D47214" w:rsidRPr="00027C62">
        <w:rPr>
          <w:rFonts w:ascii="Times New Roman" w:hAnsi="Times New Roman" w:cs="Times New Roman"/>
          <w:b/>
          <w:sz w:val="28"/>
        </w:rPr>
        <w:t>Mr.</w:t>
      </w:r>
      <w:r w:rsidR="00D47214" w:rsidRPr="00027C62">
        <w:rPr>
          <w:rFonts w:ascii="Times New Roman" w:hAnsi="Times New Roman" w:cs="Times New Roman"/>
          <w:b/>
          <w:spacing w:val="-7"/>
          <w:sz w:val="28"/>
        </w:rPr>
        <w:t xml:space="preserve"> </w:t>
      </w:r>
      <w:proofErr w:type="gramStart"/>
      <w:r w:rsidR="00D47214">
        <w:rPr>
          <w:rFonts w:ascii="Times New Roman" w:hAnsi="Times New Roman" w:cs="Times New Roman"/>
          <w:b/>
          <w:spacing w:val="-7"/>
          <w:sz w:val="28"/>
        </w:rPr>
        <w:t>S</w:t>
      </w:r>
      <w:r>
        <w:rPr>
          <w:rFonts w:ascii="Times New Roman" w:hAnsi="Times New Roman" w:cs="Times New Roman"/>
          <w:b/>
          <w:sz w:val="28"/>
        </w:rPr>
        <w:t>HASHIDHAR</w:t>
      </w:r>
      <w:r w:rsidR="00D47214">
        <w:rPr>
          <w:rFonts w:ascii="Times New Roman" w:hAnsi="Times New Roman" w:cs="Times New Roman"/>
          <w:b/>
          <w:sz w:val="28"/>
        </w:rPr>
        <w:t xml:space="preserve"> </w:t>
      </w:r>
      <w:r>
        <w:rPr>
          <w:rFonts w:ascii="Times New Roman" w:hAnsi="Times New Roman" w:cs="Times New Roman"/>
          <w:b/>
          <w:sz w:val="28"/>
        </w:rPr>
        <w:t xml:space="preserve"> PATTANASHETTI</w:t>
      </w:r>
      <w:proofErr w:type="gramEnd"/>
      <w:r>
        <w:rPr>
          <w:rFonts w:ascii="Times New Roman" w:hAnsi="Times New Roman" w:cs="Times New Roman"/>
          <w:b/>
          <w:sz w:val="28"/>
        </w:rPr>
        <w:t xml:space="preserve">        </w:t>
      </w:r>
      <w:r w:rsidRPr="00027C62">
        <w:rPr>
          <w:rFonts w:ascii="Times New Roman" w:hAnsi="Times New Roman" w:cs="Times New Roman"/>
          <w:b/>
          <w:sz w:val="28"/>
        </w:rPr>
        <w:t>USN</w:t>
      </w:r>
      <w:r w:rsidRPr="00027C62">
        <w:rPr>
          <w:rFonts w:ascii="Times New Roman" w:hAnsi="Times New Roman" w:cs="Times New Roman"/>
          <w:b/>
          <w:spacing w:val="-4"/>
          <w:sz w:val="28"/>
        </w:rPr>
        <w:t xml:space="preserve"> </w:t>
      </w:r>
      <w:r w:rsidRPr="00027C62">
        <w:rPr>
          <w:rFonts w:ascii="Times New Roman" w:hAnsi="Times New Roman" w:cs="Times New Roman"/>
          <w:b/>
          <w:sz w:val="28"/>
        </w:rPr>
        <w:t>:</w:t>
      </w:r>
      <w:r w:rsidRPr="00027C62">
        <w:rPr>
          <w:rFonts w:ascii="Times New Roman" w:hAnsi="Times New Roman" w:cs="Times New Roman"/>
          <w:b/>
          <w:spacing w:val="-2"/>
          <w:sz w:val="28"/>
        </w:rPr>
        <w:t>2BL23EE0</w:t>
      </w:r>
      <w:r w:rsidR="00D47214">
        <w:rPr>
          <w:rFonts w:ascii="Times New Roman" w:hAnsi="Times New Roman" w:cs="Times New Roman"/>
          <w:b/>
          <w:spacing w:val="-2"/>
          <w:sz w:val="28"/>
        </w:rPr>
        <w:t>71</w:t>
      </w:r>
      <w:r w:rsidR="00D47214">
        <w:rPr>
          <w:rFonts w:ascii="Times New Roman" w:hAnsi="Times New Roman" w:cs="Times New Roman"/>
          <w:b/>
          <w:sz w:val="28"/>
        </w:rPr>
        <w:t xml:space="preserve"> </w:t>
      </w:r>
      <w:r w:rsidR="00D47214" w:rsidRPr="00027C62">
        <w:rPr>
          <w:rFonts w:ascii="Times New Roman" w:hAnsi="Times New Roman" w:cs="Times New Roman"/>
          <w:b/>
          <w:sz w:val="28"/>
        </w:rPr>
        <w:t>Mr.</w:t>
      </w:r>
      <w:r w:rsidR="00D47214" w:rsidRPr="00027C62">
        <w:rPr>
          <w:rFonts w:ascii="Times New Roman" w:hAnsi="Times New Roman" w:cs="Times New Roman"/>
          <w:b/>
          <w:spacing w:val="-4"/>
          <w:sz w:val="28"/>
        </w:rPr>
        <w:t xml:space="preserve"> </w:t>
      </w:r>
      <w:r>
        <w:rPr>
          <w:rFonts w:ascii="Times New Roman" w:hAnsi="Times New Roman" w:cs="Times New Roman"/>
          <w:b/>
          <w:sz w:val="28"/>
        </w:rPr>
        <w:t xml:space="preserve">SIDDAPPA SAJJAN                          </w:t>
      </w:r>
      <w:r w:rsidR="00D47214">
        <w:rPr>
          <w:rFonts w:ascii="Times New Roman" w:hAnsi="Times New Roman" w:cs="Times New Roman"/>
          <w:b/>
          <w:sz w:val="28"/>
        </w:rPr>
        <w:t xml:space="preserve">     </w:t>
      </w:r>
      <w:r>
        <w:rPr>
          <w:rFonts w:ascii="Times New Roman" w:hAnsi="Times New Roman" w:cs="Times New Roman"/>
          <w:b/>
          <w:sz w:val="28"/>
        </w:rPr>
        <w:t xml:space="preserve">    </w:t>
      </w:r>
      <w:proofErr w:type="gramStart"/>
      <w:r w:rsidRPr="00027C62">
        <w:rPr>
          <w:rFonts w:ascii="Times New Roman" w:hAnsi="Times New Roman" w:cs="Times New Roman"/>
          <w:b/>
          <w:sz w:val="28"/>
        </w:rPr>
        <w:t>USN</w:t>
      </w:r>
      <w:r w:rsidRPr="00027C62">
        <w:rPr>
          <w:rFonts w:ascii="Times New Roman" w:hAnsi="Times New Roman" w:cs="Times New Roman"/>
          <w:b/>
          <w:spacing w:val="-4"/>
          <w:sz w:val="28"/>
        </w:rPr>
        <w:t xml:space="preserve"> </w:t>
      </w:r>
      <w:r w:rsidRPr="00027C62">
        <w:rPr>
          <w:rFonts w:ascii="Times New Roman" w:hAnsi="Times New Roman" w:cs="Times New Roman"/>
          <w:b/>
          <w:sz w:val="28"/>
        </w:rPr>
        <w:t>:</w:t>
      </w:r>
      <w:proofErr w:type="gramEnd"/>
      <w:r w:rsidRPr="00027C62">
        <w:rPr>
          <w:rFonts w:ascii="Times New Roman" w:hAnsi="Times New Roman" w:cs="Times New Roman"/>
          <w:b/>
          <w:spacing w:val="-2"/>
          <w:sz w:val="28"/>
        </w:rPr>
        <w:t xml:space="preserve"> 2BL23EE0</w:t>
      </w:r>
      <w:r w:rsidR="00D47214">
        <w:rPr>
          <w:rFonts w:ascii="Times New Roman" w:hAnsi="Times New Roman" w:cs="Times New Roman"/>
          <w:b/>
          <w:spacing w:val="-2"/>
          <w:sz w:val="28"/>
        </w:rPr>
        <w:t>79</w:t>
      </w:r>
    </w:p>
    <w:p w14:paraId="48F951DE" w14:textId="77777777" w:rsidR="00660F0D" w:rsidRDefault="00660F0D" w:rsidP="005165C7">
      <w:pPr>
        <w:spacing w:line="360" w:lineRule="auto"/>
        <w:jc w:val="center"/>
        <w:rPr>
          <w:rFonts w:ascii="Times New Roman" w:hAnsi="Times New Roman" w:cs="Times New Roman"/>
          <w:b/>
          <w:bCs/>
          <w:color w:val="FF0000"/>
          <w:spacing w:val="-2"/>
          <w:sz w:val="32"/>
          <w:szCs w:val="32"/>
          <w:u w:val="single" w:color="FF0000"/>
        </w:rPr>
      </w:pPr>
    </w:p>
    <w:p w14:paraId="7A7ACE57" w14:textId="2839B59F" w:rsidR="005165C7" w:rsidRPr="00027C62" w:rsidRDefault="005165C7" w:rsidP="005165C7">
      <w:pPr>
        <w:spacing w:line="360" w:lineRule="auto"/>
        <w:jc w:val="center"/>
        <w:rPr>
          <w:rFonts w:ascii="Times New Roman" w:hAnsi="Times New Roman" w:cs="Times New Roman"/>
          <w:b/>
          <w:bCs/>
          <w:color w:val="FF0000"/>
          <w:spacing w:val="-2"/>
          <w:sz w:val="32"/>
          <w:szCs w:val="32"/>
          <w:u w:val="single" w:color="FF0000"/>
        </w:rPr>
      </w:pPr>
      <w:r w:rsidRPr="00027C62">
        <w:rPr>
          <w:rFonts w:ascii="Times New Roman" w:hAnsi="Times New Roman" w:cs="Times New Roman"/>
          <w:b/>
          <w:bCs/>
          <w:color w:val="FF0000"/>
          <w:spacing w:val="-2"/>
          <w:sz w:val="32"/>
          <w:szCs w:val="32"/>
          <w:u w:val="single" w:color="FF0000"/>
        </w:rPr>
        <w:lastRenderedPageBreak/>
        <w:t>AKNOWLEDGEMENT</w:t>
      </w:r>
    </w:p>
    <w:p w14:paraId="544AEA5F" w14:textId="77777777" w:rsidR="005165C7" w:rsidRDefault="005165C7" w:rsidP="005165C7">
      <w:pPr>
        <w:spacing w:line="360" w:lineRule="auto"/>
        <w:jc w:val="center"/>
        <w:rPr>
          <w:rFonts w:ascii="Times New Roman" w:hAnsi="Times New Roman" w:cs="Times New Roman"/>
          <w:color w:val="C00000"/>
          <w:spacing w:val="-5"/>
          <w:w w:val="70"/>
          <w:sz w:val="36"/>
        </w:rPr>
      </w:pPr>
      <w:r w:rsidRPr="00027C62">
        <w:rPr>
          <w:rFonts w:ascii="Times New Roman" w:hAnsi="Times New Roman" w:cs="Times New Roman"/>
          <w:color w:val="C00000"/>
          <w:spacing w:val="-2"/>
          <w:w w:val="70"/>
          <w:sz w:val="36"/>
        </w:rPr>
        <w:t>Everything</w:t>
      </w:r>
      <w:r w:rsidRPr="00027C62">
        <w:rPr>
          <w:rFonts w:ascii="Times New Roman" w:hAnsi="Times New Roman" w:cs="Times New Roman"/>
          <w:color w:val="C00000"/>
          <w:spacing w:val="-18"/>
          <w:w w:val="70"/>
          <w:sz w:val="36"/>
        </w:rPr>
        <w:t xml:space="preserve"> </w:t>
      </w:r>
      <w:r w:rsidRPr="00027C62">
        <w:rPr>
          <w:rFonts w:ascii="Times New Roman" w:hAnsi="Times New Roman" w:cs="Times New Roman"/>
          <w:color w:val="C00000"/>
          <w:spacing w:val="-2"/>
          <w:w w:val="70"/>
          <w:sz w:val="36"/>
        </w:rPr>
        <w:t>we</w:t>
      </w:r>
      <w:r w:rsidRPr="00027C62">
        <w:rPr>
          <w:rFonts w:ascii="Times New Roman" w:hAnsi="Times New Roman" w:cs="Times New Roman"/>
          <w:color w:val="C00000"/>
          <w:spacing w:val="-15"/>
          <w:w w:val="70"/>
          <w:sz w:val="36"/>
        </w:rPr>
        <w:t xml:space="preserve"> </w:t>
      </w:r>
      <w:r w:rsidRPr="00027C62">
        <w:rPr>
          <w:rFonts w:ascii="Times New Roman" w:hAnsi="Times New Roman" w:cs="Times New Roman"/>
          <w:color w:val="C00000"/>
          <w:spacing w:val="-2"/>
          <w:w w:val="70"/>
          <w:sz w:val="36"/>
        </w:rPr>
        <w:t>do</w:t>
      </w:r>
      <w:r w:rsidRPr="00027C62">
        <w:rPr>
          <w:rFonts w:ascii="Times New Roman" w:hAnsi="Times New Roman" w:cs="Times New Roman"/>
          <w:color w:val="C00000"/>
          <w:spacing w:val="-15"/>
          <w:w w:val="70"/>
          <w:sz w:val="36"/>
        </w:rPr>
        <w:t xml:space="preserve"> </w:t>
      </w:r>
      <w:r w:rsidRPr="00027C62">
        <w:rPr>
          <w:rFonts w:ascii="Times New Roman" w:hAnsi="Times New Roman" w:cs="Times New Roman"/>
          <w:color w:val="C00000"/>
          <w:spacing w:val="-2"/>
          <w:w w:val="70"/>
          <w:sz w:val="36"/>
        </w:rPr>
        <w:t>should</w:t>
      </w:r>
      <w:r w:rsidRPr="00027C62">
        <w:rPr>
          <w:rFonts w:ascii="Times New Roman" w:hAnsi="Times New Roman" w:cs="Times New Roman"/>
          <w:color w:val="C00000"/>
          <w:spacing w:val="-16"/>
          <w:w w:val="70"/>
          <w:sz w:val="36"/>
        </w:rPr>
        <w:t xml:space="preserve"> </w:t>
      </w:r>
      <w:r w:rsidRPr="00027C62">
        <w:rPr>
          <w:rFonts w:ascii="Times New Roman" w:hAnsi="Times New Roman" w:cs="Times New Roman"/>
          <w:color w:val="C00000"/>
          <w:spacing w:val="-2"/>
          <w:w w:val="70"/>
          <w:sz w:val="36"/>
        </w:rPr>
        <w:t>be</w:t>
      </w:r>
      <w:r w:rsidRPr="00027C62">
        <w:rPr>
          <w:rFonts w:ascii="Times New Roman" w:hAnsi="Times New Roman" w:cs="Times New Roman"/>
          <w:color w:val="C00000"/>
          <w:spacing w:val="-12"/>
          <w:w w:val="70"/>
          <w:sz w:val="36"/>
        </w:rPr>
        <w:t xml:space="preserve"> </w:t>
      </w:r>
      <w:r w:rsidRPr="00027C62">
        <w:rPr>
          <w:rFonts w:ascii="Times New Roman" w:hAnsi="Times New Roman" w:cs="Times New Roman"/>
          <w:color w:val="C00000"/>
          <w:spacing w:val="-2"/>
          <w:w w:val="70"/>
          <w:sz w:val="36"/>
        </w:rPr>
        <w:t>a</w:t>
      </w:r>
      <w:r w:rsidRPr="00027C62">
        <w:rPr>
          <w:rFonts w:ascii="Times New Roman" w:hAnsi="Times New Roman" w:cs="Times New Roman"/>
          <w:color w:val="C00000"/>
          <w:spacing w:val="-13"/>
          <w:w w:val="70"/>
          <w:sz w:val="36"/>
        </w:rPr>
        <w:t xml:space="preserve"> </w:t>
      </w:r>
      <w:r w:rsidRPr="00027C62">
        <w:rPr>
          <w:rFonts w:ascii="Times New Roman" w:hAnsi="Times New Roman" w:cs="Times New Roman"/>
          <w:color w:val="C00000"/>
          <w:spacing w:val="-2"/>
          <w:w w:val="70"/>
          <w:sz w:val="36"/>
        </w:rPr>
        <w:t>result</w:t>
      </w:r>
      <w:r w:rsidRPr="00027C62">
        <w:rPr>
          <w:rFonts w:ascii="Times New Roman" w:hAnsi="Times New Roman" w:cs="Times New Roman"/>
          <w:color w:val="C00000"/>
          <w:spacing w:val="-16"/>
          <w:w w:val="70"/>
          <w:sz w:val="36"/>
        </w:rPr>
        <w:t xml:space="preserve"> </w:t>
      </w:r>
      <w:r w:rsidRPr="00027C62">
        <w:rPr>
          <w:rFonts w:ascii="Times New Roman" w:hAnsi="Times New Roman" w:cs="Times New Roman"/>
          <w:color w:val="C00000"/>
          <w:spacing w:val="-2"/>
          <w:w w:val="70"/>
          <w:sz w:val="36"/>
        </w:rPr>
        <w:t>of</w:t>
      </w:r>
      <w:r w:rsidRPr="00027C62">
        <w:rPr>
          <w:rFonts w:ascii="Times New Roman" w:hAnsi="Times New Roman" w:cs="Times New Roman"/>
          <w:color w:val="C00000"/>
          <w:spacing w:val="-14"/>
          <w:w w:val="70"/>
          <w:sz w:val="36"/>
        </w:rPr>
        <w:t xml:space="preserve"> </w:t>
      </w:r>
      <w:r w:rsidRPr="00027C62">
        <w:rPr>
          <w:rFonts w:ascii="Times New Roman" w:hAnsi="Times New Roman" w:cs="Times New Roman"/>
          <w:color w:val="C00000"/>
          <w:spacing w:val="-2"/>
          <w:w w:val="70"/>
          <w:sz w:val="36"/>
        </w:rPr>
        <w:t>gratitude</w:t>
      </w:r>
      <w:r w:rsidRPr="00027C62">
        <w:rPr>
          <w:rFonts w:ascii="Times New Roman" w:hAnsi="Times New Roman" w:cs="Times New Roman"/>
          <w:color w:val="C00000"/>
          <w:spacing w:val="-9"/>
          <w:w w:val="70"/>
          <w:sz w:val="36"/>
        </w:rPr>
        <w:t xml:space="preserve"> </w:t>
      </w:r>
      <w:r w:rsidRPr="00027C62">
        <w:rPr>
          <w:rFonts w:ascii="Times New Roman" w:hAnsi="Times New Roman" w:cs="Times New Roman"/>
          <w:color w:val="C00000"/>
          <w:spacing w:val="-2"/>
          <w:w w:val="70"/>
          <w:sz w:val="36"/>
        </w:rPr>
        <w:t>for</w:t>
      </w:r>
      <w:r w:rsidRPr="00027C62">
        <w:rPr>
          <w:rFonts w:ascii="Times New Roman" w:hAnsi="Times New Roman" w:cs="Times New Roman"/>
          <w:color w:val="C00000"/>
          <w:spacing w:val="-15"/>
          <w:w w:val="70"/>
          <w:sz w:val="36"/>
        </w:rPr>
        <w:t xml:space="preserve"> </w:t>
      </w:r>
      <w:r w:rsidRPr="00027C62">
        <w:rPr>
          <w:rFonts w:ascii="Times New Roman" w:hAnsi="Times New Roman" w:cs="Times New Roman"/>
          <w:color w:val="C00000"/>
          <w:spacing w:val="-2"/>
          <w:w w:val="70"/>
          <w:sz w:val="36"/>
        </w:rPr>
        <w:t>what</w:t>
      </w:r>
      <w:r w:rsidRPr="00027C62">
        <w:rPr>
          <w:rFonts w:ascii="Times New Roman" w:hAnsi="Times New Roman" w:cs="Times New Roman"/>
          <w:color w:val="C00000"/>
          <w:spacing w:val="-17"/>
          <w:w w:val="70"/>
          <w:sz w:val="36"/>
        </w:rPr>
        <w:t xml:space="preserve"> </w:t>
      </w:r>
      <w:r w:rsidRPr="00027C62">
        <w:rPr>
          <w:rFonts w:ascii="Times New Roman" w:hAnsi="Times New Roman" w:cs="Times New Roman"/>
          <w:color w:val="C00000"/>
          <w:spacing w:val="-2"/>
          <w:w w:val="70"/>
          <w:sz w:val="36"/>
        </w:rPr>
        <w:t>people</w:t>
      </w:r>
      <w:r w:rsidRPr="00027C62">
        <w:rPr>
          <w:rFonts w:ascii="Times New Roman" w:hAnsi="Times New Roman" w:cs="Times New Roman"/>
          <w:color w:val="C00000"/>
          <w:spacing w:val="-13"/>
          <w:w w:val="70"/>
          <w:sz w:val="36"/>
        </w:rPr>
        <w:t xml:space="preserve"> </w:t>
      </w:r>
      <w:r w:rsidRPr="00027C62">
        <w:rPr>
          <w:rFonts w:ascii="Times New Roman" w:hAnsi="Times New Roman" w:cs="Times New Roman"/>
          <w:color w:val="C00000"/>
          <w:spacing w:val="-2"/>
          <w:w w:val="70"/>
          <w:sz w:val="36"/>
        </w:rPr>
        <w:t>has</w:t>
      </w:r>
      <w:r w:rsidRPr="00027C62">
        <w:rPr>
          <w:rFonts w:ascii="Times New Roman" w:hAnsi="Times New Roman" w:cs="Times New Roman"/>
          <w:color w:val="C00000"/>
          <w:spacing w:val="-14"/>
          <w:w w:val="70"/>
          <w:sz w:val="36"/>
        </w:rPr>
        <w:t xml:space="preserve"> </w:t>
      </w:r>
      <w:r w:rsidRPr="00027C62">
        <w:rPr>
          <w:rFonts w:ascii="Times New Roman" w:hAnsi="Times New Roman" w:cs="Times New Roman"/>
          <w:color w:val="C00000"/>
          <w:spacing w:val="-2"/>
          <w:w w:val="70"/>
          <w:sz w:val="36"/>
        </w:rPr>
        <w:t>done</w:t>
      </w:r>
      <w:r w:rsidRPr="00027C62">
        <w:rPr>
          <w:rFonts w:ascii="Times New Roman" w:hAnsi="Times New Roman" w:cs="Times New Roman"/>
          <w:color w:val="C00000"/>
          <w:spacing w:val="-13"/>
          <w:w w:val="70"/>
          <w:sz w:val="36"/>
        </w:rPr>
        <w:t xml:space="preserve"> </w:t>
      </w:r>
      <w:r w:rsidRPr="00027C62">
        <w:rPr>
          <w:rFonts w:ascii="Times New Roman" w:hAnsi="Times New Roman" w:cs="Times New Roman"/>
          <w:color w:val="C00000"/>
          <w:spacing w:val="-2"/>
          <w:w w:val="70"/>
          <w:sz w:val="36"/>
        </w:rPr>
        <w:t>for</w:t>
      </w:r>
      <w:r w:rsidRPr="00027C62">
        <w:rPr>
          <w:rFonts w:ascii="Times New Roman" w:hAnsi="Times New Roman" w:cs="Times New Roman"/>
          <w:color w:val="C00000"/>
          <w:spacing w:val="-18"/>
          <w:sz w:val="36"/>
        </w:rPr>
        <w:t xml:space="preserve"> </w:t>
      </w:r>
      <w:r w:rsidRPr="00027C62">
        <w:rPr>
          <w:rFonts w:ascii="Times New Roman" w:hAnsi="Times New Roman" w:cs="Times New Roman"/>
          <w:color w:val="C00000"/>
          <w:spacing w:val="-5"/>
          <w:w w:val="70"/>
          <w:sz w:val="36"/>
        </w:rPr>
        <w:t>us</w:t>
      </w:r>
    </w:p>
    <w:p w14:paraId="34838415" w14:textId="13F881A3" w:rsidR="00660F0D" w:rsidRPr="00660F0D" w:rsidRDefault="00660F0D" w:rsidP="00660F0D">
      <w:pPr>
        <w:spacing w:line="360" w:lineRule="auto"/>
        <w:rPr>
          <w:sz w:val="24"/>
          <w:szCs w:val="24"/>
        </w:rPr>
      </w:pPr>
      <w:r w:rsidRPr="00660F0D">
        <w:rPr>
          <w:rFonts w:ascii="Times New Roman" w:hAnsi="Times New Roman" w:cs="Times New Roman"/>
          <w:sz w:val="24"/>
          <w:szCs w:val="24"/>
          <w:lang w:val="en-IN"/>
        </w:rPr>
        <w:t xml:space="preserve"> </w:t>
      </w:r>
      <w:r w:rsidRPr="00660F0D">
        <w:rPr>
          <w:sz w:val="24"/>
          <w:szCs w:val="24"/>
        </w:rPr>
        <w:t>The satisfaction and euphoria that accompany the successful completion of any task would be incomplete without the mention of the people who made it possible and whose constant encouragement and guidance crowned our efforts with success.</w:t>
      </w:r>
      <w:r>
        <w:rPr>
          <w:sz w:val="24"/>
          <w:szCs w:val="24"/>
        </w:rPr>
        <w:t xml:space="preserve"> </w:t>
      </w:r>
      <w:r w:rsidRPr="00660F0D">
        <w:rPr>
          <w:rFonts w:ascii="Times New Roman" w:hAnsi="Times New Roman" w:cs="Times New Roman"/>
          <w:sz w:val="24"/>
          <w:szCs w:val="24"/>
          <w:lang w:val="en-IN"/>
        </w:rPr>
        <w:t xml:space="preserve">We express our sincere thanks to our beloved </w:t>
      </w:r>
      <w:r w:rsidRPr="00660F0D">
        <w:rPr>
          <w:rFonts w:ascii="Times New Roman" w:hAnsi="Times New Roman" w:cs="Times New Roman"/>
          <w:b/>
          <w:bCs/>
          <w:sz w:val="24"/>
          <w:szCs w:val="24"/>
          <w:lang w:val="en-IN"/>
        </w:rPr>
        <w:t>Principal, Prof. P. Manjunath</w:t>
      </w:r>
      <w:r w:rsidRPr="00660F0D">
        <w:rPr>
          <w:rFonts w:ascii="Times New Roman" w:hAnsi="Times New Roman" w:cs="Times New Roman"/>
          <w:sz w:val="24"/>
          <w:szCs w:val="24"/>
          <w:lang w:val="en-IN"/>
        </w:rPr>
        <w:t>, for extending his continuous support and for providing an excellent academic environment.</w:t>
      </w:r>
      <w:r>
        <w:rPr>
          <w:sz w:val="24"/>
          <w:szCs w:val="24"/>
        </w:rPr>
        <w:t xml:space="preserve"> </w:t>
      </w:r>
      <w:r w:rsidRPr="00660F0D">
        <w:rPr>
          <w:rFonts w:ascii="Times New Roman" w:hAnsi="Times New Roman" w:cs="Times New Roman"/>
          <w:sz w:val="24"/>
          <w:szCs w:val="24"/>
          <w:lang w:val="en-IN"/>
        </w:rPr>
        <w:t xml:space="preserve">We wish to thank our </w:t>
      </w:r>
      <w:r w:rsidRPr="00660F0D">
        <w:rPr>
          <w:rFonts w:ascii="Times New Roman" w:hAnsi="Times New Roman" w:cs="Times New Roman"/>
          <w:b/>
          <w:bCs/>
          <w:sz w:val="24"/>
          <w:szCs w:val="24"/>
          <w:lang w:val="en-IN"/>
        </w:rPr>
        <w:t>Head of the Department, Dr. A. S. Jadhav</w:t>
      </w:r>
      <w:r w:rsidRPr="00660F0D">
        <w:rPr>
          <w:rFonts w:ascii="Times New Roman" w:hAnsi="Times New Roman" w:cs="Times New Roman"/>
          <w:sz w:val="24"/>
          <w:szCs w:val="24"/>
          <w:lang w:val="en-IN"/>
        </w:rPr>
        <w:t>, for his encouragement and support throughout the course of this project.</w:t>
      </w:r>
      <w:r>
        <w:rPr>
          <w:sz w:val="24"/>
          <w:szCs w:val="24"/>
        </w:rPr>
        <w:t xml:space="preserve"> </w:t>
      </w:r>
      <w:r w:rsidRPr="00660F0D">
        <w:rPr>
          <w:rFonts w:ascii="Times New Roman" w:hAnsi="Times New Roman" w:cs="Times New Roman"/>
          <w:sz w:val="24"/>
          <w:szCs w:val="24"/>
          <w:lang w:val="en-IN"/>
        </w:rPr>
        <w:t xml:space="preserve">We express our heartfelt gratitude to our </w:t>
      </w:r>
      <w:r w:rsidRPr="00660F0D">
        <w:rPr>
          <w:rFonts w:ascii="Times New Roman" w:hAnsi="Times New Roman" w:cs="Times New Roman"/>
          <w:b/>
          <w:bCs/>
          <w:sz w:val="24"/>
          <w:szCs w:val="24"/>
          <w:lang w:val="en-IN"/>
        </w:rPr>
        <w:t>Project Guide, Dr. A. S. Jadhav</w:t>
      </w:r>
      <w:r w:rsidRPr="00660F0D">
        <w:rPr>
          <w:rFonts w:ascii="Times New Roman" w:hAnsi="Times New Roman" w:cs="Times New Roman"/>
          <w:sz w:val="24"/>
          <w:szCs w:val="24"/>
          <w:lang w:val="en-IN"/>
        </w:rPr>
        <w:t>, for his constant guidance, motivation, and valuable suggestions. His patience, support, and careful correction of our work helped us progress smoothly at every stage of the project.</w:t>
      </w:r>
      <w:r>
        <w:rPr>
          <w:sz w:val="24"/>
          <w:szCs w:val="24"/>
        </w:rPr>
        <w:t xml:space="preserve"> </w:t>
      </w:r>
      <w:r w:rsidRPr="00660F0D">
        <w:rPr>
          <w:rFonts w:ascii="Times New Roman" w:hAnsi="Times New Roman" w:cs="Times New Roman"/>
          <w:sz w:val="24"/>
          <w:szCs w:val="24"/>
          <w:lang w:val="en-IN"/>
        </w:rPr>
        <w:t xml:space="preserve">We are proud to be a part of the </w:t>
      </w:r>
      <w:r w:rsidRPr="00660F0D">
        <w:rPr>
          <w:rFonts w:ascii="Times New Roman" w:hAnsi="Times New Roman" w:cs="Times New Roman"/>
          <w:b/>
          <w:bCs/>
          <w:sz w:val="24"/>
          <w:szCs w:val="24"/>
          <w:lang w:val="en-IN"/>
        </w:rPr>
        <w:t>B.L.D.</w:t>
      </w:r>
      <w:proofErr w:type="gramStart"/>
      <w:r w:rsidRPr="00660F0D">
        <w:rPr>
          <w:rFonts w:ascii="Times New Roman" w:hAnsi="Times New Roman" w:cs="Times New Roman"/>
          <w:b/>
          <w:bCs/>
          <w:sz w:val="24"/>
          <w:szCs w:val="24"/>
          <w:lang w:val="en-IN"/>
        </w:rPr>
        <w:t>E.A’s</w:t>
      </w:r>
      <w:proofErr w:type="gramEnd"/>
      <w:r w:rsidRPr="00660F0D">
        <w:rPr>
          <w:rFonts w:ascii="Times New Roman" w:hAnsi="Times New Roman" w:cs="Times New Roman"/>
          <w:b/>
          <w:bCs/>
          <w:sz w:val="24"/>
          <w:szCs w:val="24"/>
          <w:lang w:val="en-IN"/>
        </w:rPr>
        <w:t xml:space="preserve"> CET family</w:t>
      </w:r>
      <w:r w:rsidRPr="00660F0D">
        <w:rPr>
          <w:rFonts w:ascii="Times New Roman" w:hAnsi="Times New Roman" w:cs="Times New Roman"/>
          <w:sz w:val="24"/>
          <w:szCs w:val="24"/>
          <w:lang w:val="en-IN"/>
        </w:rPr>
        <w:t xml:space="preserve">, the institution which stood behind the successful completion of our project. We owe our sincere thanks to all the faculty members of the </w:t>
      </w:r>
      <w:r w:rsidRPr="00660F0D">
        <w:rPr>
          <w:rFonts w:ascii="Times New Roman" w:hAnsi="Times New Roman" w:cs="Times New Roman"/>
          <w:b/>
          <w:bCs/>
          <w:sz w:val="24"/>
          <w:szCs w:val="24"/>
          <w:lang w:val="en-IN"/>
        </w:rPr>
        <w:t>Electrical and Electronics Engineering Department</w:t>
      </w:r>
      <w:r w:rsidRPr="00660F0D">
        <w:rPr>
          <w:rFonts w:ascii="Times New Roman" w:hAnsi="Times New Roman" w:cs="Times New Roman"/>
          <w:sz w:val="24"/>
          <w:szCs w:val="24"/>
          <w:lang w:val="en-IN"/>
        </w:rPr>
        <w:t xml:space="preserve"> for their moral support, technical guidance, and encouragement.</w:t>
      </w:r>
    </w:p>
    <w:p w14:paraId="346EFBD9" w14:textId="77777777" w:rsidR="00660F0D" w:rsidRPr="00660F0D" w:rsidRDefault="00660F0D" w:rsidP="00660F0D">
      <w:pPr>
        <w:spacing w:before="100" w:beforeAutospacing="1" w:after="100" w:afterAutospacing="1" w:line="360" w:lineRule="auto"/>
        <w:rPr>
          <w:rFonts w:ascii="Times New Roman" w:hAnsi="Times New Roman" w:cs="Times New Roman"/>
          <w:sz w:val="24"/>
          <w:szCs w:val="24"/>
          <w:lang w:val="en-IN"/>
        </w:rPr>
      </w:pPr>
      <w:r w:rsidRPr="00660F0D">
        <w:rPr>
          <w:rFonts w:ascii="Times New Roman" w:hAnsi="Times New Roman" w:cs="Times New Roman"/>
          <w:sz w:val="24"/>
          <w:szCs w:val="24"/>
          <w:lang w:val="en-IN"/>
        </w:rPr>
        <w:t xml:space="preserve">We extend special thanks to our </w:t>
      </w:r>
      <w:r w:rsidRPr="00660F0D">
        <w:rPr>
          <w:rFonts w:ascii="Times New Roman" w:hAnsi="Times New Roman" w:cs="Times New Roman"/>
          <w:b/>
          <w:bCs/>
          <w:sz w:val="24"/>
          <w:szCs w:val="24"/>
          <w:lang w:val="en-IN"/>
        </w:rPr>
        <w:t>beloved parents and dear friends</w:t>
      </w:r>
      <w:r w:rsidRPr="00660F0D">
        <w:rPr>
          <w:rFonts w:ascii="Times New Roman" w:hAnsi="Times New Roman" w:cs="Times New Roman"/>
          <w:sz w:val="24"/>
          <w:szCs w:val="24"/>
          <w:lang w:val="en-IN"/>
        </w:rPr>
        <w:t xml:space="preserve"> for their continuous encouragement, motivation, and blessings, without which we would not have reached this stage.</w:t>
      </w:r>
    </w:p>
    <w:p w14:paraId="20C07BCE" w14:textId="77777777" w:rsidR="00660F0D" w:rsidRPr="00660F0D" w:rsidRDefault="00660F0D" w:rsidP="00660F0D">
      <w:pPr>
        <w:spacing w:before="100" w:beforeAutospacing="1" w:after="100" w:afterAutospacing="1" w:line="360" w:lineRule="auto"/>
        <w:rPr>
          <w:rFonts w:ascii="Times New Roman" w:hAnsi="Times New Roman" w:cs="Times New Roman"/>
          <w:sz w:val="24"/>
          <w:szCs w:val="24"/>
          <w:lang w:val="en-IN"/>
        </w:rPr>
      </w:pPr>
      <w:r w:rsidRPr="00660F0D">
        <w:rPr>
          <w:rFonts w:ascii="Times New Roman" w:hAnsi="Times New Roman" w:cs="Times New Roman"/>
          <w:sz w:val="24"/>
          <w:szCs w:val="24"/>
          <w:lang w:val="en-IN"/>
        </w:rPr>
        <w:t>Lastly, we would like to thank all those who have directly or indirectly supported us in successfully carrying out this project.</w:t>
      </w:r>
    </w:p>
    <w:p w14:paraId="5F870D77" w14:textId="77777777" w:rsidR="00D47214" w:rsidRPr="005165C7" w:rsidRDefault="00D47214" w:rsidP="00D47214">
      <w:pPr>
        <w:spacing w:before="100" w:beforeAutospacing="1" w:after="100" w:afterAutospacing="1" w:line="360" w:lineRule="auto"/>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STUDENT NAME                                                   USN</w:t>
      </w:r>
    </w:p>
    <w:p w14:paraId="5B1C7C26" w14:textId="77777777" w:rsidR="00D47214" w:rsidRPr="00027C62" w:rsidRDefault="00D47214" w:rsidP="00D47214">
      <w:pPr>
        <w:tabs>
          <w:tab w:val="left" w:pos="6269"/>
        </w:tabs>
        <w:spacing w:before="235"/>
        <w:rPr>
          <w:rFonts w:ascii="Times New Roman" w:hAnsi="Times New Roman" w:cs="Times New Roman"/>
          <w:b/>
          <w:sz w:val="28"/>
        </w:rPr>
      </w:pPr>
      <w:r w:rsidRPr="00027C62">
        <w:rPr>
          <w:rFonts w:ascii="Times New Roman" w:hAnsi="Times New Roman" w:cs="Times New Roman"/>
          <w:b/>
          <w:sz w:val="28"/>
        </w:rPr>
        <w:t>Mr.</w:t>
      </w:r>
      <w:r w:rsidRPr="00027C62">
        <w:rPr>
          <w:rFonts w:ascii="Times New Roman" w:hAnsi="Times New Roman" w:cs="Times New Roman"/>
          <w:b/>
          <w:spacing w:val="-3"/>
          <w:sz w:val="28"/>
        </w:rPr>
        <w:t xml:space="preserve"> </w:t>
      </w:r>
      <w:r>
        <w:rPr>
          <w:rFonts w:ascii="Times New Roman" w:hAnsi="Times New Roman" w:cs="Times New Roman"/>
          <w:b/>
          <w:sz w:val="28"/>
        </w:rPr>
        <w:t xml:space="preserve">ABHIJEET SAHUKAR                              </w:t>
      </w:r>
      <w:proofErr w:type="gramStart"/>
      <w:r w:rsidRPr="00027C62">
        <w:rPr>
          <w:rFonts w:ascii="Times New Roman" w:hAnsi="Times New Roman" w:cs="Times New Roman"/>
          <w:b/>
          <w:sz w:val="28"/>
        </w:rPr>
        <w:t>USN</w:t>
      </w:r>
      <w:r w:rsidRPr="00027C62">
        <w:rPr>
          <w:rFonts w:ascii="Times New Roman" w:hAnsi="Times New Roman" w:cs="Times New Roman"/>
          <w:b/>
          <w:spacing w:val="-4"/>
          <w:sz w:val="28"/>
        </w:rPr>
        <w:t xml:space="preserve"> </w:t>
      </w:r>
      <w:r w:rsidRPr="00027C62">
        <w:rPr>
          <w:rFonts w:ascii="Times New Roman" w:hAnsi="Times New Roman" w:cs="Times New Roman"/>
          <w:b/>
          <w:sz w:val="28"/>
        </w:rPr>
        <w:t>:</w:t>
      </w:r>
      <w:proofErr w:type="gramEnd"/>
      <w:r w:rsidRPr="00027C62">
        <w:rPr>
          <w:rFonts w:ascii="Times New Roman" w:hAnsi="Times New Roman" w:cs="Times New Roman"/>
          <w:b/>
          <w:spacing w:val="-2"/>
          <w:sz w:val="28"/>
        </w:rPr>
        <w:t xml:space="preserve"> 2BL</w:t>
      </w:r>
      <w:r>
        <w:rPr>
          <w:rFonts w:ascii="Times New Roman" w:hAnsi="Times New Roman" w:cs="Times New Roman"/>
          <w:b/>
          <w:spacing w:val="-2"/>
          <w:sz w:val="28"/>
        </w:rPr>
        <w:t>23EE001</w:t>
      </w:r>
      <w:r>
        <w:rPr>
          <w:rFonts w:ascii="Times New Roman" w:hAnsi="Times New Roman" w:cs="Times New Roman"/>
          <w:b/>
          <w:sz w:val="28"/>
        </w:rPr>
        <w:t xml:space="preserve"> </w:t>
      </w:r>
      <w:proofErr w:type="spellStart"/>
      <w:proofErr w:type="gramStart"/>
      <w:r w:rsidRPr="00027C62">
        <w:rPr>
          <w:rFonts w:ascii="Times New Roman" w:hAnsi="Times New Roman" w:cs="Times New Roman"/>
          <w:b/>
          <w:sz w:val="28"/>
        </w:rPr>
        <w:t>Mr.</w:t>
      </w:r>
      <w:r>
        <w:rPr>
          <w:rFonts w:ascii="Times New Roman" w:hAnsi="Times New Roman" w:cs="Times New Roman"/>
          <w:b/>
          <w:sz w:val="28"/>
        </w:rPr>
        <w:t>ROHIT</w:t>
      </w:r>
      <w:proofErr w:type="spellEnd"/>
      <w:proofErr w:type="gramEnd"/>
      <w:r>
        <w:rPr>
          <w:rFonts w:ascii="Times New Roman" w:hAnsi="Times New Roman" w:cs="Times New Roman"/>
          <w:b/>
          <w:sz w:val="28"/>
        </w:rPr>
        <w:t xml:space="preserve"> BHUJANGANAVAR                     </w:t>
      </w:r>
      <w:r w:rsidRPr="00027C62">
        <w:rPr>
          <w:rFonts w:ascii="Times New Roman" w:hAnsi="Times New Roman" w:cs="Times New Roman"/>
          <w:b/>
          <w:sz w:val="28"/>
        </w:rPr>
        <w:t>US</w:t>
      </w:r>
      <w:r>
        <w:rPr>
          <w:rFonts w:ascii="Times New Roman" w:hAnsi="Times New Roman" w:cs="Times New Roman"/>
          <w:b/>
          <w:sz w:val="28"/>
        </w:rPr>
        <w:t>N:</w:t>
      </w:r>
      <w:r w:rsidRPr="00027C62">
        <w:rPr>
          <w:rFonts w:ascii="Times New Roman" w:hAnsi="Times New Roman" w:cs="Times New Roman"/>
          <w:b/>
          <w:spacing w:val="-2"/>
          <w:sz w:val="28"/>
        </w:rPr>
        <w:t>2BL23E</w:t>
      </w:r>
      <w:r>
        <w:rPr>
          <w:rFonts w:ascii="Times New Roman" w:hAnsi="Times New Roman" w:cs="Times New Roman"/>
          <w:b/>
          <w:spacing w:val="-2"/>
          <w:sz w:val="28"/>
        </w:rPr>
        <w:t>E061</w:t>
      </w:r>
      <w:r>
        <w:rPr>
          <w:rFonts w:ascii="Times New Roman" w:hAnsi="Times New Roman" w:cs="Times New Roman"/>
          <w:b/>
          <w:sz w:val="28"/>
        </w:rPr>
        <w:t xml:space="preserve">           </w:t>
      </w:r>
      <w:r w:rsidRPr="00027C62">
        <w:rPr>
          <w:rFonts w:ascii="Times New Roman" w:hAnsi="Times New Roman" w:cs="Times New Roman"/>
          <w:b/>
          <w:sz w:val="28"/>
        </w:rPr>
        <w:t>Mr.</w:t>
      </w:r>
      <w:r w:rsidRPr="00027C62">
        <w:rPr>
          <w:rFonts w:ascii="Times New Roman" w:hAnsi="Times New Roman" w:cs="Times New Roman"/>
          <w:b/>
          <w:spacing w:val="-7"/>
          <w:sz w:val="28"/>
        </w:rPr>
        <w:t xml:space="preserve"> </w:t>
      </w:r>
      <w:proofErr w:type="gramStart"/>
      <w:r>
        <w:rPr>
          <w:rFonts w:ascii="Times New Roman" w:hAnsi="Times New Roman" w:cs="Times New Roman"/>
          <w:b/>
          <w:spacing w:val="-7"/>
          <w:sz w:val="28"/>
        </w:rPr>
        <w:t>S</w:t>
      </w:r>
      <w:r>
        <w:rPr>
          <w:rFonts w:ascii="Times New Roman" w:hAnsi="Times New Roman" w:cs="Times New Roman"/>
          <w:b/>
          <w:sz w:val="28"/>
        </w:rPr>
        <w:t>HASHIDHAR  PATTANASHETTI</w:t>
      </w:r>
      <w:proofErr w:type="gramEnd"/>
      <w:r>
        <w:rPr>
          <w:rFonts w:ascii="Times New Roman" w:hAnsi="Times New Roman" w:cs="Times New Roman"/>
          <w:b/>
          <w:sz w:val="28"/>
        </w:rPr>
        <w:t xml:space="preserve">        </w:t>
      </w:r>
      <w:r w:rsidRPr="00027C62">
        <w:rPr>
          <w:rFonts w:ascii="Times New Roman" w:hAnsi="Times New Roman" w:cs="Times New Roman"/>
          <w:b/>
          <w:sz w:val="28"/>
        </w:rPr>
        <w:t>USN</w:t>
      </w:r>
      <w:r w:rsidRPr="00027C62">
        <w:rPr>
          <w:rFonts w:ascii="Times New Roman" w:hAnsi="Times New Roman" w:cs="Times New Roman"/>
          <w:b/>
          <w:spacing w:val="-4"/>
          <w:sz w:val="28"/>
        </w:rPr>
        <w:t xml:space="preserve"> </w:t>
      </w:r>
      <w:r w:rsidRPr="00027C62">
        <w:rPr>
          <w:rFonts w:ascii="Times New Roman" w:hAnsi="Times New Roman" w:cs="Times New Roman"/>
          <w:b/>
          <w:sz w:val="28"/>
        </w:rPr>
        <w:t>:</w:t>
      </w:r>
      <w:r w:rsidRPr="00027C62">
        <w:rPr>
          <w:rFonts w:ascii="Times New Roman" w:hAnsi="Times New Roman" w:cs="Times New Roman"/>
          <w:b/>
          <w:spacing w:val="-2"/>
          <w:sz w:val="28"/>
        </w:rPr>
        <w:t>2BL23EE0</w:t>
      </w:r>
      <w:r>
        <w:rPr>
          <w:rFonts w:ascii="Times New Roman" w:hAnsi="Times New Roman" w:cs="Times New Roman"/>
          <w:b/>
          <w:spacing w:val="-2"/>
          <w:sz w:val="28"/>
        </w:rPr>
        <w:t>71</w:t>
      </w:r>
      <w:r>
        <w:rPr>
          <w:rFonts w:ascii="Times New Roman" w:hAnsi="Times New Roman" w:cs="Times New Roman"/>
          <w:b/>
          <w:sz w:val="28"/>
        </w:rPr>
        <w:t xml:space="preserve"> </w:t>
      </w:r>
      <w:r w:rsidRPr="00027C62">
        <w:rPr>
          <w:rFonts w:ascii="Times New Roman" w:hAnsi="Times New Roman" w:cs="Times New Roman"/>
          <w:b/>
          <w:sz w:val="28"/>
        </w:rPr>
        <w:t>Mr.</w:t>
      </w:r>
      <w:r w:rsidRPr="00027C62">
        <w:rPr>
          <w:rFonts w:ascii="Times New Roman" w:hAnsi="Times New Roman" w:cs="Times New Roman"/>
          <w:b/>
          <w:spacing w:val="-4"/>
          <w:sz w:val="28"/>
        </w:rPr>
        <w:t xml:space="preserve"> </w:t>
      </w:r>
      <w:r>
        <w:rPr>
          <w:rFonts w:ascii="Times New Roman" w:hAnsi="Times New Roman" w:cs="Times New Roman"/>
          <w:b/>
          <w:sz w:val="28"/>
        </w:rPr>
        <w:t xml:space="preserve">SIDDAPPA SAJJAN                                   </w:t>
      </w:r>
      <w:proofErr w:type="gramStart"/>
      <w:r w:rsidRPr="00027C62">
        <w:rPr>
          <w:rFonts w:ascii="Times New Roman" w:hAnsi="Times New Roman" w:cs="Times New Roman"/>
          <w:b/>
          <w:sz w:val="28"/>
        </w:rPr>
        <w:t>USN</w:t>
      </w:r>
      <w:r w:rsidRPr="00027C62">
        <w:rPr>
          <w:rFonts w:ascii="Times New Roman" w:hAnsi="Times New Roman" w:cs="Times New Roman"/>
          <w:b/>
          <w:spacing w:val="-4"/>
          <w:sz w:val="28"/>
        </w:rPr>
        <w:t xml:space="preserve"> </w:t>
      </w:r>
      <w:r w:rsidRPr="00027C62">
        <w:rPr>
          <w:rFonts w:ascii="Times New Roman" w:hAnsi="Times New Roman" w:cs="Times New Roman"/>
          <w:b/>
          <w:sz w:val="28"/>
        </w:rPr>
        <w:t>:</w:t>
      </w:r>
      <w:proofErr w:type="gramEnd"/>
      <w:r w:rsidRPr="00027C62">
        <w:rPr>
          <w:rFonts w:ascii="Times New Roman" w:hAnsi="Times New Roman" w:cs="Times New Roman"/>
          <w:b/>
          <w:spacing w:val="-2"/>
          <w:sz w:val="28"/>
        </w:rPr>
        <w:t xml:space="preserve"> 2BL23EE0</w:t>
      </w:r>
      <w:r>
        <w:rPr>
          <w:rFonts w:ascii="Times New Roman" w:hAnsi="Times New Roman" w:cs="Times New Roman"/>
          <w:b/>
          <w:spacing w:val="-2"/>
          <w:sz w:val="28"/>
        </w:rPr>
        <w:t>79</w:t>
      </w:r>
    </w:p>
    <w:p w14:paraId="491C67B4" w14:textId="77777777" w:rsidR="00D47214" w:rsidRDefault="00D47214" w:rsidP="00150C5E">
      <w:pPr>
        <w:pStyle w:val="BodyText"/>
        <w:spacing w:before="143"/>
        <w:jc w:val="center"/>
        <w:rPr>
          <w:b/>
          <w:bCs/>
          <w:sz w:val="32"/>
          <w:szCs w:val="32"/>
          <w:lang w:val="en-IN"/>
        </w:rPr>
      </w:pPr>
    </w:p>
    <w:p w14:paraId="1C08DA28" w14:textId="77777777" w:rsidR="00D47214" w:rsidRDefault="00D47214" w:rsidP="00150C5E">
      <w:pPr>
        <w:pStyle w:val="BodyText"/>
        <w:spacing w:before="143"/>
        <w:jc w:val="center"/>
        <w:rPr>
          <w:b/>
          <w:bCs/>
          <w:sz w:val="32"/>
          <w:szCs w:val="32"/>
          <w:lang w:val="en-IN"/>
        </w:rPr>
      </w:pPr>
    </w:p>
    <w:p w14:paraId="426B19DF" w14:textId="61C34A5E" w:rsidR="005165C7" w:rsidRDefault="005165C7" w:rsidP="00150C5E">
      <w:pPr>
        <w:pStyle w:val="BodyText"/>
        <w:spacing w:before="143"/>
        <w:jc w:val="center"/>
        <w:rPr>
          <w:b/>
          <w:bCs/>
          <w:sz w:val="32"/>
          <w:szCs w:val="32"/>
          <w:lang w:val="en-IN"/>
        </w:rPr>
      </w:pPr>
      <w:r w:rsidRPr="005165C7">
        <w:rPr>
          <w:b/>
          <w:bCs/>
          <w:sz w:val="32"/>
          <w:szCs w:val="32"/>
          <w:lang w:val="en-IN"/>
        </w:rPr>
        <w:lastRenderedPageBreak/>
        <w:t>ABSTRACT</w:t>
      </w:r>
    </w:p>
    <w:p w14:paraId="48F81412" w14:textId="77777777" w:rsidR="00150C5E" w:rsidRPr="00150C5E" w:rsidRDefault="00150C5E" w:rsidP="00150C5E">
      <w:pPr>
        <w:spacing w:before="100" w:beforeAutospacing="1" w:after="100" w:afterAutospacing="1" w:line="360" w:lineRule="auto"/>
        <w:rPr>
          <w:bCs/>
          <w:sz w:val="24"/>
          <w:szCs w:val="24"/>
          <w:lang w:val="en-IN"/>
        </w:rPr>
      </w:pPr>
      <w:r w:rsidRPr="00150C5E">
        <w:rPr>
          <w:bCs/>
          <w:sz w:val="24"/>
          <w:szCs w:val="24"/>
          <w:lang w:val="en-IN"/>
        </w:rPr>
        <w:t xml:space="preserve">Electronic measurement instruments are essential tools in the field of Electrical and Electronics Engineering. Among these instruments, the oscilloscope plays a crucial role in observing and </w:t>
      </w:r>
      <w:proofErr w:type="spellStart"/>
      <w:r w:rsidRPr="00150C5E">
        <w:rPr>
          <w:bCs/>
          <w:sz w:val="24"/>
          <w:szCs w:val="24"/>
          <w:lang w:val="en-IN"/>
        </w:rPr>
        <w:t>analyzing</w:t>
      </w:r>
      <w:proofErr w:type="spellEnd"/>
      <w:r w:rsidRPr="00150C5E">
        <w:rPr>
          <w:bCs/>
          <w:sz w:val="24"/>
          <w:szCs w:val="24"/>
          <w:lang w:val="en-IN"/>
        </w:rPr>
        <w:t xml:space="preserve"> electrical signal waveforms such as voltage variations with respect to time. Oscilloscopes are widely used in laboratories and educational institutions for testing and </w:t>
      </w:r>
      <w:proofErr w:type="spellStart"/>
      <w:r w:rsidRPr="00150C5E">
        <w:rPr>
          <w:bCs/>
          <w:sz w:val="24"/>
          <w:szCs w:val="24"/>
          <w:lang w:val="en-IN"/>
        </w:rPr>
        <w:t>analyzing</w:t>
      </w:r>
      <w:proofErr w:type="spellEnd"/>
      <w:r w:rsidRPr="00150C5E">
        <w:rPr>
          <w:bCs/>
          <w:sz w:val="24"/>
          <w:szCs w:val="24"/>
          <w:lang w:val="en-IN"/>
        </w:rPr>
        <w:t xml:space="preserve"> electronic circuits. However, conventional oscilloscopes are expensive, bulky, and not easily accessible in many educational institutions, especially in rural and small laboratory setups.</w:t>
      </w:r>
    </w:p>
    <w:p w14:paraId="7026DF10" w14:textId="77777777" w:rsidR="00150C5E" w:rsidRPr="00150C5E" w:rsidRDefault="00150C5E" w:rsidP="00150C5E">
      <w:pPr>
        <w:spacing w:before="100" w:beforeAutospacing="1" w:after="100" w:afterAutospacing="1" w:line="360" w:lineRule="auto"/>
        <w:rPr>
          <w:bCs/>
          <w:sz w:val="24"/>
          <w:szCs w:val="24"/>
          <w:lang w:val="en-IN"/>
        </w:rPr>
      </w:pPr>
      <w:r w:rsidRPr="00150C5E">
        <w:rPr>
          <w:bCs/>
          <w:sz w:val="24"/>
          <w:szCs w:val="24"/>
          <w:lang w:val="en-IN"/>
        </w:rPr>
        <w:t xml:space="preserve">Due to the high cost and limited availability of commercial oscilloscopes, students often face difficulties in understanding real-time signal </w:t>
      </w:r>
      <w:proofErr w:type="spellStart"/>
      <w:r w:rsidRPr="00150C5E">
        <w:rPr>
          <w:bCs/>
          <w:sz w:val="24"/>
          <w:szCs w:val="24"/>
          <w:lang w:val="en-IN"/>
        </w:rPr>
        <w:t>behavior</w:t>
      </w:r>
      <w:proofErr w:type="spellEnd"/>
      <w:r w:rsidRPr="00150C5E">
        <w:rPr>
          <w:bCs/>
          <w:sz w:val="24"/>
          <w:szCs w:val="24"/>
          <w:lang w:val="en-IN"/>
        </w:rPr>
        <w:t xml:space="preserve"> during practical experiments. Therefore, there is a need for a compact, affordable, and easy-to-use oscilloscope that can serve basic measurement and educational purposes.</w:t>
      </w:r>
    </w:p>
    <w:p w14:paraId="1E485191" w14:textId="77777777" w:rsidR="00150C5E" w:rsidRPr="00150C5E" w:rsidRDefault="00150C5E" w:rsidP="00150C5E">
      <w:pPr>
        <w:spacing w:before="100" w:beforeAutospacing="1" w:after="100" w:afterAutospacing="1" w:line="360" w:lineRule="auto"/>
        <w:rPr>
          <w:bCs/>
          <w:sz w:val="24"/>
          <w:szCs w:val="24"/>
          <w:lang w:val="en-IN"/>
        </w:rPr>
      </w:pPr>
      <w:r w:rsidRPr="00150C5E">
        <w:rPr>
          <w:bCs/>
          <w:sz w:val="24"/>
          <w:szCs w:val="24"/>
          <w:lang w:val="en-IN"/>
        </w:rPr>
        <w:t xml:space="preserve">To overcome these challenges, this project focuses on the development of a </w:t>
      </w:r>
      <w:r w:rsidRPr="00150C5E">
        <w:rPr>
          <w:b/>
          <w:bCs/>
          <w:sz w:val="24"/>
          <w:szCs w:val="24"/>
          <w:lang w:val="en-IN"/>
        </w:rPr>
        <w:t>Mini Oscilloscope</w:t>
      </w:r>
      <w:r w:rsidRPr="00150C5E">
        <w:rPr>
          <w:bCs/>
          <w:sz w:val="24"/>
          <w:szCs w:val="24"/>
          <w:lang w:val="en-IN"/>
        </w:rPr>
        <w:t xml:space="preserve"> using a microcontroller-based system. The proposed system is designed to measure and display electrical signal waveforms in real time using a simple and cost-effective approach. An </w:t>
      </w:r>
      <w:r w:rsidRPr="00150C5E">
        <w:rPr>
          <w:b/>
          <w:bCs/>
          <w:sz w:val="24"/>
          <w:szCs w:val="24"/>
          <w:lang w:val="en-IN"/>
        </w:rPr>
        <w:t>Arduino UNO</w:t>
      </w:r>
      <w:r w:rsidRPr="00150C5E">
        <w:rPr>
          <w:bCs/>
          <w:sz w:val="24"/>
          <w:szCs w:val="24"/>
          <w:lang w:val="en-IN"/>
        </w:rPr>
        <w:t xml:space="preserve"> is used as the core controller to sample </w:t>
      </w:r>
      <w:proofErr w:type="spellStart"/>
      <w:r w:rsidRPr="00150C5E">
        <w:rPr>
          <w:bCs/>
          <w:sz w:val="24"/>
          <w:szCs w:val="24"/>
          <w:lang w:val="en-IN"/>
        </w:rPr>
        <w:t>analog</w:t>
      </w:r>
      <w:proofErr w:type="spellEnd"/>
      <w:r w:rsidRPr="00150C5E">
        <w:rPr>
          <w:bCs/>
          <w:sz w:val="24"/>
          <w:szCs w:val="24"/>
          <w:lang w:val="en-IN"/>
        </w:rPr>
        <w:t xml:space="preserve"> input signals from electronic circuits and convert them into digital data using its built-in Analog-to-Digital Converter (ADC).</w:t>
      </w:r>
    </w:p>
    <w:p w14:paraId="576DD8C1" w14:textId="77777777" w:rsidR="00150C5E" w:rsidRPr="00150C5E" w:rsidRDefault="00150C5E" w:rsidP="00150C5E">
      <w:pPr>
        <w:spacing w:before="100" w:beforeAutospacing="1" w:after="100" w:afterAutospacing="1" w:line="360" w:lineRule="auto"/>
        <w:rPr>
          <w:bCs/>
          <w:sz w:val="24"/>
          <w:szCs w:val="24"/>
          <w:lang w:val="en-IN"/>
        </w:rPr>
      </w:pPr>
      <w:r w:rsidRPr="00150C5E">
        <w:rPr>
          <w:bCs/>
          <w:sz w:val="24"/>
          <w:szCs w:val="24"/>
          <w:lang w:val="en-IN"/>
        </w:rPr>
        <w:t xml:space="preserve">The processed digital data is displayed on a </w:t>
      </w:r>
      <w:r w:rsidRPr="00150C5E">
        <w:rPr>
          <w:b/>
          <w:bCs/>
          <w:sz w:val="24"/>
          <w:szCs w:val="24"/>
          <w:lang w:val="en-IN"/>
        </w:rPr>
        <w:t>0.96-inch OLED display</w:t>
      </w:r>
      <w:r w:rsidRPr="00150C5E">
        <w:rPr>
          <w:bCs/>
          <w:sz w:val="24"/>
          <w:szCs w:val="24"/>
          <w:lang w:val="en-IN"/>
        </w:rPr>
        <w:t xml:space="preserve">, allowing users to clearly observe waveform shape, amplitude variations, and signal </w:t>
      </w:r>
      <w:proofErr w:type="spellStart"/>
      <w:r w:rsidRPr="00150C5E">
        <w:rPr>
          <w:bCs/>
          <w:sz w:val="24"/>
          <w:szCs w:val="24"/>
          <w:lang w:val="en-IN"/>
        </w:rPr>
        <w:t>behavior</w:t>
      </w:r>
      <w:proofErr w:type="spellEnd"/>
      <w:r w:rsidRPr="00150C5E">
        <w:rPr>
          <w:bCs/>
          <w:sz w:val="24"/>
          <w:szCs w:val="24"/>
          <w:lang w:val="en-IN"/>
        </w:rPr>
        <w:t>. Features such as adjustable sensitivity and stable waveform display make the system suitable for basic signal analysis and educational use.</w:t>
      </w:r>
    </w:p>
    <w:p w14:paraId="2C213CFB" w14:textId="77777777" w:rsidR="00150C5E" w:rsidRPr="00150C5E" w:rsidRDefault="00150C5E" w:rsidP="00150C5E">
      <w:pPr>
        <w:spacing w:before="100" w:beforeAutospacing="1" w:after="100" w:afterAutospacing="1" w:line="360" w:lineRule="auto"/>
        <w:rPr>
          <w:bCs/>
          <w:sz w:val="24"/>
          <w:szCs w:val="24"/>
          <w:lang w:val="en-IN"/>
        </w:rPr>
      </w:pPr>
      <w:r w:rsidRPr="00150C5E">
        <w:rPr>
          <w:bCs/>
          <w:sz w:val="24"/>
          <w:szCs w:val="24"/>
          <w:lang w:val="en-IN"/>
        </w:rPr>
        <w:t>The mini oscilloscope is portable, economical, and energy efficient, making it ideal for academic laboratories and basic electronics applications. By combining signal acquisition, microcontroller processing, and real-time waveform visualization, the project promotes hands-on learning and practical understanding of electronics.</w:t>
      </w:r>
    </w:p>
    <w:p w14:paraId="56E3566F" w14:textId="6A77BE35" w:rsidR="00150C5E" w:rsidRDefault="00150C5E" w:rsidP="00150C5E">
      <w:pPr>
        <w:spacing w:before="100" w:beforeAutospacing="1" w:after="100" w:afterAutospacing="1" w:line="360" w:lineRule="auto"/>
        <w:jc w:val="cente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lastRenderedPageBreak/>
        <w:t>LIST OF CONTENTS</w:t>
      </w:r>
    </w:p>
    <w:p w14:paraId="77F989C9" w14:textId="77777777" w:rsidR="00150C5E" w:rsidRDefault="00150C5E" w:rsidP="00150C5E">
      <w:pPr>
        <w:spacing w:before="100" w:beforeAutospacing="1" w:after="100" w:afterAutospacing="1"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CONTENT                                                                                                   PAGE NO.</w:t>
      </w:r>
    </w:p>
    <w:p w14:paraId="2A488BE9" w14:textId="77777777" w:rsidR="00150C5E" w:rsidRDefault="00150C5E" w:rsidP="00150C5E">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1.INTRODUCTION_ _ _ _ _ _ _ _ _ _ _ </w:t>
      </w:r>
      <w:proofErr w:type="gramStart"/>
      <w:r>
        <w:rPr>
          <w:rFonts w:ascii="Times New Roman" w:eastAsia="Times New Roman" w:hAnsi="Times New Roman" w:cs="Times New Roman"/>
          <w:sz w:val="24"/>
          <w:szCs w:val="24"/>
          <w:lang w:val="en-IN" w:eastAsia="en-IN"/>
        </w:rPr>
        <w:t>_  _</w:t>
      </w:r>
      <w:proofErr w:type="gramEnd"/>
      <w:r>
        <w:rPr>
          <w:rFonts w:ascii="Times New Roman" w:eastAsia="Times New Roman" w:hAnsi="Times New Roman" w:cs="Times New Roman"/>
          <w:sz w:val="24"/>
          <w:szCs w:val="24"/>
          <w:lang w:val="en-IN" w:eastAsia="en-IN"/>
        </w:rPr>
        <w:t xml:space="preserve"> _ _ _ _ _ _ _ _ _ _ _ _ _ _ _ </w:t>
      </w:r>
      <w:proofErr w:type="gramStart"/>
      <w:r>
        <w:rPr>
          <w:rFonts w:ascii="Times New Roman" w:eastAsia="Times New Roman" w:hAnsi="Times New Roman" w:cs="Times New Roman"/>
          <w:sz w:val="24"/>
          <w:szCs w:val="24"/>
          <w:lang w:val="en-IN" w:eastAsia="en-IN"/>
        </w:rPr>
        <w:t>_  _</w:t>
      </w:r>
      <w:proofErr w:type="gramEnd"/>
      <w:r>
        <w:rPr>
          <w:rFonts w:ascii="Times New Roman" w:eastAsia="Times New Roman" w:hAnsi="Times New Roman" w:cs="Times New Roman"/>
          <w:sz w:val="24"/>
          <w:szCs w:val="24"/>
          <w:lang w:val="en-IN" w:eastAsia="en-IN"/>
        </w:rPr>
        <w:t xml:space="preserve"> _01</w:t>
      </w:r>
    </w:p>
    <w:p w14:paraId="20A21BCB" w14:textId="77777777" w:rsidR="00340CA1" w:rsidRDefault="00150C5E" w:rsidP="00150C5E">
      <w:pPr>
        <w:spacing w:before="100" w:beforeAutospacing="1" w:after="100" w:afterAutospacing="1"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sz w:val="24"/>
          <w:szCs w:val="24"/>
          <w:lang w:val="en-IN" w:eastAsia="en-IN"/>
        </w:rPr>
        <w:t>2.LITERATURE REVIEW_ _ _ _ _ _ _ _ _ _ _ _ _ _ _ _ _ _ _ _ _ _ _ _ _ _ _ _ 02</w:t>
      </w:r>
      <w:r>
        <w:rPr>
          <w:rFonts w:ascii="Times New Roman" w:eastAsia="Times New Roman" w:hAnsi="Times New Roman" w:cs="Times New Roman"/>
          <w:b/>
          <w:bCs/>
          <w:sz w:val="24"/>
          <w:szCs w:val="24"/>
          <w:lang w:val="en-IN" w:eastAsia="en-IN"/>
        </w:rPr>
        <w:t xml:space="preserve"> </w:t>
      </w:r>
    </w:p>
    <w:p w14:paraId="014C1DEE" w14:textId="269B63DC" w:rsidR="00340CA1" w:rsidRDefault="00340CA1" w:rsidP="00150C5E">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3.DESIGN METHODOLOGY</w:t>
      </w:r>
    </w:p>
    <w:p w14:paraId="1062869E" w14:textId="0149878C" w:rsidR="00340CA1" w:rsidRDefault="00340CA1" w:rsidP="00150C5E">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3.1 Introduction_ _ _ _ _ _ _ _ _ _ _ _ _ _ _ _ _ _ _ _ _ _ _ _ _ _ _ _ _ _ _ _ _ _</w:t>
      </w:r>
    </w:p>
    <w:p w14:paraId="6F1ADD54" w14:textId="7B64A057" w:rsidR="00340CA1" w:rsidRDefault="00340CA1" w:rsidP="00150C5E">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3.2. Planning_ _ _ _ _ _ _ _ _ _ _ _ _ _ _ _ _ _ _ _ _ _ _ _ _ _ _ _ _ _ _ _ _ _ _ _</w:t>
      </w:r>
    </w:p>
    <w:p w14:paraId="61EE547B" w14:textId="5F0CE571" w:rsidR="00340CA1" w:rsidRDefault="00340CA1" w:rsidP="00150C5E">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3.3 Analysing _ _ _ _ _ _ _ _ _ _ _ _ _ _ _ _ _ _ _ _ _ _ _ _ _ _ _ _ _ _ _ _ _ _ _</w:t>
      </w:r>
    </w:p>
    <w:p w14:paraId="5AFD1C7F" w14:textId="77777777" w:rsidR="00340CA1" w:rsidRDefault="00340CA1" w:rsidP="00150C5E">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3.4 Design_ _ _ _ _ _ _ _ _ _ _ _ _ _ _ _ _ _ _ _ _ _ _ _ _ _ _ _ _ _ _ _ _ _ _ _ _</w:t>
      </w:r>
    </w:p>
    <w:p w14:paraId="5D145025" w14:textId="77777777" w:rsidR="00340CA1" w:rsidRDefault="00340CA1" w:rsidP="00150C5E">
      <w:pPr>
        <w:spacing w:before="100" w:beforeAutospacing="1" w:after="100" w:afterAutospacing="1" w:line="36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4. HARDWARE DESCRIPTION</w:t>
      </w:r>
    </w:p>
    <w:p w14:paraId="2224C115" w14:textId="08B30167" w:rsidR="00340CA1" w:rsidRDefault="00340CA1" w:rsidP="00340CA1">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roofErr w:type="gramStart"/>
      <w:r>
        <w:rPr>
          <w:rFonts w:ascii="Times New Roman" w:eastAsia="Times New Roman" w:hAnsi="Times New Roman" w:cs="Times New Roman"/>
          <w:sz w:val="24"/>
          <w:szCs w:val="24"/>
          <w:lang w:val="en-IN" w:eastAsia="en-IN"/>
        </w:rPr>
        <w:t xml:space="preserve">4.1 </w:t>
      </w:r>
      <w:r w:rsidR="00150C5E">
        <w:rPr>
          <w:rFonts w:ascii="Times New Roman" w:eastAsia="Times New Roman" w:hAnsi="Times New Roman" w:cs="Times New Roman"/>
          <w:b/>
          <w:bCs/>
          <w:sz w:val="24"/>
          <w:szCs w:val="24"/>
          <w:lang w:val="en-IN" w:eastAsia="en-IN"/>
        </w:rPr>
        <w:t xml:space="preserve"> </w:t>
      </w:r>
      <w:r w:rsidRPr="00FE6A45">
        <w:rPr>
          <w:rFonts w:ascii="Times New Roman" w:hAnsi="Times New Roman" w:cs="Times New Roman"/>
          <w:sz w:val="24"/>
          <w:szCs w:val="24"/>
        </w:rPr>
        <w:t>Arduino</w:t>
      </w:r>
      <w:proofErr w:type="gramEnd"/>
      <w:r w:rsidRPr="00FE6A45">
        <w:rPr>
          <w:rFonts w:ascii="Times New Roman" w:hAnsi="Times New Roman" w:cs="Times New Roman"/>
          <w:sz w:val="24"/>
          <w:szCs w:val="24"/>
        </w:rPr>
        <w:t xml:space="preserve"> </w:t>
      </w:r>
      <w:r>
        <w:rPr>
          <w:rFonts w:ascii="Times New Roman" w:eastAsia="Times New Roman" w:hAnsi="Times New Roman" w:cs="Times New Roman"/>
          <w:sz w:val="24"/>
          <w:szCs w:val="24"/>
          <w:lang w:val="en-IN" w:eastAsia="en-IN"/>
        </w:rPr>
        <w:t>_ _ _ _ _ _ _ _ _ _ _ _ _ _ _ _ _ _ _ _ _ _ _ _ _ _ _ _ _ _ _ _ _ _ _ _</w:t>
      </w:r>
    </w:p>
    <w:p w14:paraId="5808B77F" w14:textId="5BBA9A6F" w:rsidR="00340CA1" w:rsidRDefault="00340CA1" w:rsidP="00340CA1">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4.2 </w:t>
      </w:r>
      <w:r w:rsidRPr="00340CA1">
        <w:rPr>
          <w:rFonts w:ascii="Times New Roman" w:hAnsi="Times New Roman" w:cs="Times New Roman"/>
          <w:position w:val="2"/>
          <w:sz w:val="24"/>
          <w:szCs w:val="24"/>
          <w:lang w:val="en-IN"/>
        </w:rPr>
        <w:t>OLED Display</w:t>
      </w:r>
      <w:r>
        <w:rPr>
          <w:rFonts w:ascii="Times New Roman" w:eastAsia="Times New Roman" w:hAnsi="Times New Roman" w:cs="Times New Roman"/>
          <w:sz w:val="24"/>
          <w:szCs w:val="24"/>
          <w:lang w:val="en-IN" w:eastAsia="en-IN"/>
        </w:rPr>
        <w:t xml:space="preserve">_ _ _ _ _ _ _ _ _ _ _ _ _ _ _ _ _ _ _ _ _ _ _ _ _ _ _ _ _ _ _ _ _ </w:t>
      </w:r>
    </w:p>
    <w:p w14:paraId="5BD93014" w14:textId="28566647" w:rsidR="00340CA1" w:rsidRDefault="00340CA1" w:rsidP="00340CA1">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4.3 </w:t>
      </w:r>
      <w:r w:rsidRPr="00340CA1">
        <w:rPr>
          <w:rFonts w:ascii="Times New Roman" w:hAnsi="Times New Roman" w:cs="Times New Roman"/>
          <w:sz w:val="28"/>
          <w:szCs w:val="28"/>
        </w:rPr>
        <w:t>Breadboard</w:t>
      </w:r>
      <w:r w:rsidR="00D035AB">
        <w:rPr>
          <w:rFonts w:ascii="Times New Roman" w:eastAsia="Times New Roman" w:hAnsi="Times New Roman" w:cs="Times New Roman"/>
          <w:sz w:val="24"/>
          <w:szCs w:val="24"/>
          <w:lang w:val="en-IN" w:eastAsia="en-IN"/>
        </w:rPr>
        <w:t>_ _ _ _ _ _ _ _ _ _ _ _ _ _ _ _ _ _ _ _ _ _ _ _ _ _ _ _ _ _ _ _</w:t>
      </w:r>
    </w:p>
    <w:p w14:paraId="76BE6A52" w14:textId="475CAFA3" w:rsidR="00D035AB" w:rsidRPr="00D035AB" w:rsidRDefault="00D035AB" w:rsidP="00340CA1">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  4.4 </w:t>
      </w:r>
      <w:r w:rsidRPr="00D035AB">
        <w:rPr>
          <w:rFonts w:ascii="Times New Roman" w:hAnsi="Times New Roman" w:cs="Times New Roman"/>
          <w:sz w:val="24"/>
          <w:szCs w:val="24"/>
          <w:lang w:val="en-IN"/>
        </w:rPr>
        <w:t xml:space="preserve">Jumper </w:t>
      </w:r>
      <w:r>
        <w:rPr>
          <w:rFonts w:ascii="Times New Roman" w:eastAsia="Times New Roman" w:hAnsi="Times New Roman" w:cs="Times New Roman"/>
          <w:sz w:val="24"/>
          <w:szCs w:val="24"/>
          <w:lang w:val="en-IN" w:eastAsia="en-IN"/>
        </w:rPr>
        <w:t>_ _ _ _ _ _ _ _ _ _ _ _ _ _ _ _ _ _ _ _ _ _ _ _ _ _ _ _ _ _ _ _</w:t>
      </w:r>
    </w:p>
    <w:p w14:paraId="390F736C" w14:textId="6226EF28" w:rsidR="00D035AB" w:rsidRPr="00D035AB" w:rsidRDefault="00D035AB" w:rsidP="00340CA1">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  4.5 </w:t>
      </w:r>
      <w:r w:rsidRPr="00D035AB">
        <w:rPr>
          <w:rFonts w:ascii="Times New Roman" w:hAnsi="Times New Roman" w:cs="Times New Roman"/>
          <w:sz w:val="24"/>
          <w:szCs w:val="24"/>
          <w:lang w:val="en-IN"/>
        </w:rPr>
        <w:t>Wires Resistance</w:t>
      </w:r>
      <w:r>
        <w:rPr>
          <w:rFonts w:ascii="Times New Roman" w:eastAsia="Times New Roman" w:hAnsi="Times New Roman" w:cs="Times New Roman"/>
          <w:sz w:val="24"/>
          <w:szCs w:val="24"/>
          <w:lang w:val="en-IN" w:eastAsia="en-IN"/>
        </w:rPr>
        <w:t>_ _ _ _ _ _ _ _ _ _ _ _ _ _ _ _ _ _ _ _ _ _ _ _ _ _ _ _ _ _ _ _</w:t>
      </w:r>
    </w:p>
    <w:p w14:paraId="5C14EC94" w14:textId="5FD9E4EB" w:rsidR="00D035AB" w:rsidRPr="00D035AB" w:rsidRDefault="00D035AB" w:rsidP="00340CA1">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 xml:space="preserve">4.6 </w:t>
      </w:r>
      <w:r w:rsidRPr="00D035AB">
        <w:rPr>
          <w:rFonts w:ascii="Times New Roman" w:hAnsi="Times New Roman" w:cs="Times New Roman"/>
          <w:sz w:val="24"/>
          <w:szCs w:val="24"/>
          <w:lang w:val="en-IN"/>
        </w:rPr>
        <w:t xml:space="preserve"> </w:t>
      </w:r>
      <w:r w:rsidRPr="00D035AB">
        <w:rPr>
          <w:rFonts w:ascii="Times New Roman" w:hAnsi="Times New Roman" w:cs="Times New Roman"/>
          <w:noProof/>
          <w:sz w:val="24"/>
          <w:szCs w:val="24"/>
        </w:rPr>
        <w:t>Diode</w:t>
      </w:r>
      <w:proofErr w:type="gramEnd"/>
      <w:r>
        <w:rPr>
          <w:rFonts w:ascii="Times New Roman" w:eastAsia="Times New Roman" w:hAnsi="Times New Roman" w:cs="Times New Roman"/>
          <w:sz w:val="24"/>
          <w:szCs w:val="24"/>
          <w:lang w:val="en-IN" w:eastAsia="en-IN"/>
        </w:rPr>
        <w:t>_ _ _ _ _ _ _ _ _ _ _ _ _ _ _ _ _ _ _ _ _ _ _ _ _ _ _ _ _ _ _ _</w:t>
      </w:r>
    </w:p>
    <w:p w14:paraId="39F439B0" w14:textId="689F6A69" w:rsidR="00D035AB" w:rsidRPr="00D035AB" w:rsidRDefault="00D035AB" w:rsidP="00340CA1">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hAnsi="Times New Roman" w:cs="Times New Roman"/>
          <w:noProof/>
          <w:sz w:val="24"/>
          <w:szCs w:val="24"/>
        </w:rPr>
        <w:t xml:space="preserve">  4.7</w:t>
      </w:r>
      <w:r w:rsidRPr="00D035AB">
        <w:rPr>
          <w:rFonts w:ascii="Times New Roman" w:hAnsi="Times New Roman" w:cs="Times New Roman"/>
          <w:noProof/>
          <w:sz w:val="24"/>
          <w:szCs w:val="24"/>
        </w:rPr>
        <w:t xml:space="preserve"> </w:t>
      </w:r>
      <w:r w:rsidRPr="00D035AB">
        <w:rPr>
          <w:rFonts w:ascii="Times New Roman" w:hAnsi="Times New Roman" w:cs="Times New Roman"/>
          <w:sz w:val="24"/>
          <w:szCs w:val="24"/>
        </w:rPr>
        <w:t>Capacitor</w:t>
      </w:r>
      <w:r>
        <w:rPr>
          <w:rFonts w:ascii="Times New Roman" w:eastAsia="Times New Roman" w:hAnsi="Times New Roman" w:cs="Times New Roman"/>
          <w:sz w:val="24"/>
          <w:szCs w:val="24"/>
          <w:lang w:val="en-IN" w:eastAsia="en-IN"/>
        </w:rPr>
        <w:t>_ _ _ _ _ _ _ _ _ _ _ _ _ _ _ _ _ _ _ _ _ _ _ _ _ _ _ _ _ _ _ _</w:t>
      </w:r>
    </w:p>
    <w:p w14:paraId="46C2391A" w14:textId="77777777" w:rsidR="00D035AB" w:rsidRDefault="00D035AB" w:rsidP="00D035AB">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hAnsi="Times New Roman" w:cs="Times New Roman"/>
          <w:sz w:val="24"/>
          <w:szCs w:val="24"/>
        </w:rPr>
        <w:t xml:space="preserve">  4.8</w:t>
      </w:r>
      <w:r w:rsidRPr="00D035AB">
        <w:rPr>
          <w:rFonts w:ascii="Times New Roman" w:hAnsi="Times New Roman" w:cs="Times New Roman"/>
          <w:sz w:val="24"/>
          <w:szCs w:val="24"/>
        </w:rPr>
        <w:t xml:space="preserve"> Transistor</w:t>
      </w:r>
      <w:r>
        <w:rPr>
          <w:rFonts w:ascii="Times New Roman" w:eastAsia="Times New Roman" w:hAnsi="Times New Roman" w:cs="Times New Roman"/>
          <w:sz w:val="24"/>
          <w:szCs w:val="24"/>
          <w:lang w:val="en-IN" w:eastAsia="en-IN"/>
        </w:rPr>
        <w:t>_ _ _ _ _ _ _ _ _ _ _ _ _ _ _ _ _ _ _ _ _ _ _ _ _ _ _ _ _ _ _ _</w:t>
      </w:r>
    </w:p>
    <w:p w14:paraId="14CA739F" w14:textId="2415770F" w:rsidR="00D035AB" w:rsidRPr="00D035AB" w:rsidRDefault="00D035AB" w:rsidP="00340CA1">
      <w:pPr>
        <w:spacing w:before="100" w:beforeAutospacing="1" w:after="100" w:afterAutospacing="1" w:line="360" w:lineRule="auto"/>
        <w:rPr>
          <w:rFonts w:ascii="Times New Roman" w:eastAsia="Times New Roman" w:hAnsi="Times New Roman" w:cs="Times New Roman"/>
          <w:lang w:val="en-IN" w:eastAsia="en-IN"/>
        </w:rPr>
      </w:pPr>
    </w:p>
    <w:p w14:paraId="4C770FF2" w14:textId="77101532" w:rsidR="00150C5E" w:rsidRPr="00340CA1" w:rsidRDefault="00150C5E" w:rsidP="00150C5E">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            </w:t>
      </w:r>
    </w:p>
    <w:p w14:paraId="4419CB8A" w14:textId="4C59C1F6" w:rsidR="005165C7" w:rsidRDefault="00D035AB" w:rsidP="005165C7">
      <w:pPr>
        <w:spacing w:line="361" w:lineRule="exact"/>
        <w:rPr>
          <w:rFonts w:ascii="Times New Roman" w:hAnsi="Times New Roman" w:cs="Times New Roman"/>
          <w:sz w:val="28"/>
          <w:szCs w:val="28"/>
        </w:rPr>
      </w:pPr>
      <w:r w:rsidRPr="00D035AB">
        <w:rPr>
          <w:rFonts w:ascii="Times New Roman" w:hAnsi="Times New Roman" w:cs="Times New Roman"/>
          <w:sz w:val="28"/>
          <w:szCs w:val="28"/>
        </w:rPr>
        <w:lastRenderedPageBreak/>
        <w:t>5</w:t>
      </w:r>
      <w:r w:rsidR="00BE0E8A">
        <w:rPr>
          <w:rFonts w:ascii="Times New Roman" w:hAnsi="Times New Roman" w:cs="Times New Roman"/>
          <w:sz w:val="28"/>
          <w:szCs w:val="28"/>
        </w:rPr>
        <w:t xml:space="preserve">. </w:t>
      </w:r>
      <w:r w:rsidRPr="00D035AB">
        <w:rPr>
          <w:rFonts w:ascii="Times New Roman" w:hAnsi="Times New Roman" w:cs="Times New Roman"/>
          <w:sz w:val="28"/>
          <w:szCs w:val="28"/>
        </w:rPr>
        <w:t xml:space="preserve">SYSTEM DEVELOPMENT AND </w:t>
      </w:r>
      <w:r>
        <w:rPr>
          <w:rFonts w:ascii="Times New Roman" w:hAnsi="Times New Roman" w:cs="Times New Roman"/>
          <w:sz w:val="28"/>
          <w:szCs w:val="28"/>
        </w:rPr>
        <w:t>ANALYSIS</w:t>
      </w:r>
    </w:p>
    <w:p w14:paraId="44B2EFFC" w14:textId="1FAD6094" w:rsidR="00BE0E8A" w:rsidRDefault="00D035AB" w:rsidP="005165C7">
      <w:pPr>
        <w:spacing w:line="361" w:lineRule="exact"/>
        <w:rPr>
          <w:rFonts w:ascii="Times New Roman" w:hAnsi="Times New Roman" w:cs="Times New Roman"/>
          <w:sz w:val="24"/>
          <w:szCs w:val="24"/>
        </w:rPr>
      </w:pPr>
      <w:r>
        <w:rPr>
          <w:rFonts w:ascii="Times New Roman" w:hAnsi="Times New Roman" w:cs="Times New Roman"/>
          <w:sz w:val="24"/>
          <w:szCs w:val="24"/>
        </w:rPr>
        <w:t xml:space="preserve">  5.1 System Architecture</w:t>
      </w:r>
      <w:r w:rsidR="00BE0E8A">
        <w:rPr>
          <w:rFonts w:ascii="Times New Roman" w:hAnsi="Times New Roman" w:cs="Times New Roman"/>
          <w:sz w:val="24"/>
          <w:szCs w:val="24"/>
        </w:rPr>
        <w:t xml:space="preserve">_ _ _ _ _ _ _ _ _ _ _ _ _ _ _ _ _ _ _ _ _ _ _ _ _ _ </w:t>
      </w:r>
    </w:p>
    <w:p w14:paraId="35CCEA20" w14:textId="25CE9AAD" w:rsidR="00D035AB" w:rsidRDefault="00D035AB" w:rsidP="005165C7">
      <w:pPr>
        <w:spacing w:line="361" w:lineRule="exact"/>
        <w:rPr>
          <w:rFonts w:ascii="Times New Roman" w:hAnsi="Times New Roman" w:cs="Times New Roman"/>
          <w:sz w:val="24"/>
          <w:szCs w:val="24"/>
        </w:rPr>
      </w:pPr>
      <w:r>
        <w:rPr>
          <w:rFonts w:ascii="Times New Roman" w:hAnsi="Times New Roman" w:cs="Times New Roman"/>
          <w:sz w:val="24"/>
          <w:szCs w:val="24"/>
        </w:rPr>
        <w:t xml:space="preserve">  5.2 Circuit </w:t>
      </w:r>
      <w:r w:rsidR="00BE0E8A">
        <w:rPr>
          <w:rFonts w:ascii="Times New Roman" w:hAnsi="Times New Roman" w:cs="Times New Roman"/>
          <w:sz w:val="24"/>
          <w:szCs w:val="24"/>
        </w:rPr>
        <w:t>_ _ _ _ _ _ _ _ _ _ _ _ _ _ _ _ _ _ _ _ _ _ _ _ _ _</w:t>
      </w:r>
    </w:p>
    <w:p w14:paraId="4BD13E31" w14:textId="0210AAC1" w:rsidR="00D035AB" w:rsidRDefault="00D035AB" w:rsidP="005165C7">
      <w:pPr>
        <w:spacing w:line="361" w:lineRule="exact"/>
        <w:rPr>
          <w:rFonts w:ascii="Times New Roman" w:hAnsi="Times New Roman" w:cs="Times New Roman"/>
          <w:sz w:val="24"/>
          <w:szCs w:val="24"/>
        </w:rPr>
      </w:pPr>
      <w:r>
        <w:rPr>
          <w:rFonts w:ascii="Times New Roman" w:hAnsi="Times New Roman" w:cs="Times New Roman"/>
          <w:sz w:val="24"/>
          <w:szCs w:val="24"/>
        </w:rPr>
        <w:t xml:space="preserve">  5.3 Working </w:t>
      </w:r>
      <w:r w:rsidR="00BE0E8A">
        <w:rPr>
          <w:rFonts w:ascii="Times New Roman" w:hAnsi="Times New Roman" w:cs="Times New Roman"/>
          <w:sz w:val="24"/>
          <w:szCs w:val="24"/>
        </w:rPr>
        <w:t>_ _ _ _ _ _ _ _ _ _ _ _ _ _ _ _ _ _ _ _ _ _ _ _ _ _</w:t>
      </w:r>
    </w:p>
    <w:p w14:paraId="21F31C86" w14:textId="547361AA" w:rsidR="005165C7" w:rsidRDefault="00D035AB" w:rsidP="00D035AB">
      <w:pPr>
        <w:spacing w:line="361" w:lineRule="exact"/>
        <w:rPr>
          <w:rFonts w:ascii="Times New Roman" w:hAnsi="Times New Roman" w:cs="Times New Roman"/>
          <w:sz w:val="24"/>
          <w:szCs w:val="24"/>
        </w:rPr>
      </w:pPr>
      <w:r>
        <w:rPr>
          <w:rFonts w:ascii="Times New Roman" w:hAnsi="Times New Roman" w:cs="Times New Roman"/>
          <w:sz w:val="24"/>
          <w:szCs w:val="24"/>
        </w:rPr>
        <w:t xml:space="preserve">  5.4 Software used</w:t>
      </w:r>
      <w:r w:rsidR="00BE0E8A">
        <w:rPr>
          <w:rFonts w:ascii="Times New Roman" w:hAnsi="Times New Roman" w:cs="Times New Roman"/>
          <w:sz w:val="24"/>
          <w:szCs w:val="24"/>
        </w:rPr>
        <w:t xml:space="preserve">_ _ _ _ _ _ _ _ _ _ _ _ _ _ _ _ _ _ _ _ _ _ _ _ _ _ </w:t>
      </w:r>
      <w:r>
        <w:rPr>
          <w:rFonts w:ascii="Times New Roman" w:hAnsi="Times New Roman" w:cs="Times New Roman"/>
          <w:sz w:val="24"/>
          <w:szCs w:val="24"/>
        </w:rPr>
        <w:t xml:space="preserve"> </w:t>
      </w:r>
    </w:p>
    <w:p w14:paraId="2E0A5BD3" w14:textId="77777777" w:rsidR="00BE0E8A" w:rsidRDefault="00BE0E8A" w:rsidP="00D035AB">
      <w:pPr>
        <w:spacing w:line="361" w:lineRule="exact"/>
        <w:rPr>
          <w:rFonts w:ascii="Times New Roman" w:hAnsi="Times New Roman" w:cs="Times New Roman"/>
          <w:sz w:val="24"/>
          <w:szCs w:val="24"/>
        </w:rPr>
      </w:pPr>
    </w:p>
    <w:p w14:paraId="2D4F2E0F" w14:textId="63D0288E" w:rsidR="00D035AB" w:rsidRDefault="00D035AB" w:rsidP="00D035AB">
      <w:pPr>
        <w:spacing w:line="361" w:lineRule="exact"/>
        <w:rPr>
          <w:rFonts w:ascii="Times New Roman" w:hAnsi="Times New Roman" w:cs="Times New Roman"/>
          <w:sz w:val="28"/>
          <w:szCs w:val="28"/>
        </w:rPr>
      </w:pPr>
      <w:r>
        <w:rPr>
          <w:rFonts w:ascii="Times New Roman" w:hAnsi="Times New Roman" w:cs="Times New Roman"/>
          <w:sz w:val="28"/>
          <w:szCs w:val="28"/>
        </w:rPr>
        <w:t>6</w:t>
      </w:r>
      <w:r w:rsidR="00BE0E8A">
        <w:rPr>
          <w:rFonts w:ascii="Times New Roman" w:hAnsi="Times New Roman" w:cs="Times New Roman"/>
          <w:sz w:val="28"/>
          <w:szCs w:val="28"/>
        </w:rPr>
        <w:t>.</w:t>
      </w:r>
      <w:r>
        <w:rPr>
          <w:rFonts w:ascii="Times New Roman" w:hAnsi="Times New Roman" w:cs="Times New Roman"/>
          <w:sz w:val="28"/>
          <w:szCs w:val="28"/>
        </w:rPr>
        <w:t xml:space="preserve"> ADVANTAGES AND DISADVANTAGES</w:t>
      </w:r>
    </w:p>
    <w:p w14:paraId="7F1FBDD0" w14:textId="69768F66" w:rsidR="00D035AB" w:rsidRDefault="00BE0E8A" w:rsidP="00D035AB">
      <w:pPr>
        <w:spacing w:line="361" w:lineRule="exact"/>
        <w:rPr>
          <w:rFonts w:ascii="Times New Roman" w:hAnsi="Times New Roman" w:cs="Times New Roman"/>
          <w:sz w:val="24"/>
          <w:szCs w:val="24"/>
        </w:rPr>
      </w:pPr>
      <w:r>
        <w:rPr>
          <w:rFonts w:ascii="Times New Roman" w:hAnsi="Times New Roman" w:cs="Times New Roman"/>
          <w:sz w:val="24"/>
          <w:szCs w:val="24"/>
        </w:rPr>
        <w:t xml:space="preserve">  </w:t>
      </w:r>
      <w:r w:rsidR="00D035AB">
        <w:rPr>
          <w:rFonts w:ascii="Times New Roman" w:hAnsi="Times New Roman" w:cs="Times New Roman"/>
          <w:sz w:val="24"/>
          <w:szCs w:val="24"/>
        </w:rPr>
        <w:t>6.1 ADVANTAGES</w:t>
      </w:r>
      <w:r>
        <w:rPr>
          <w:rFonts w:ascii="Times New Roman" w:hAnsi="Times New Roman" w:cs="Times New Roman"/>
          <w:sz w:val="24"/>
          <w:szCs w:val="24"/>
        </w:rPr>
        <w:t>_ _ _ _ _ _ _ _ _ _ _ _ _ _ _ _ _ _ _ _ _ _ _ _ _ _</w:t>
      </w:r>
    </w:p>
    <w:p w14:paraId="56D8FE54" w14:textId="04682854" w:rsidR="00D035AB" w:rsidRDefault="00BE0E8A" w:rsidP="00D035AB">
      <w:pPr>
        <w:spacing w:line="361" w:lineRule="exact"/>
        <w:rPr>
          <w:rFonts w:ascii="Times New Roman" w:hAnsi="Times New Roman" w:cs="Times New Roman"/>
          <w:sz w:val="24"/>
          <w:szCs w:val="24"/>
        </w:rPr>
      </w:pPr>
      <w:r>
        <w:rPr>
          <w:rFonts w:ascii="Times New Roman" w:hAnsi="Times New Roman" w:cs="Times New Roman"/>
          <w:sz w:val="24"/>
          <w:szCs w:val="24"/>
        </w:rPr>
        <w:t xml:space="preserve">  </w:t>
      </w:r>
      <w:r w:rsidR="00D035AB">
        <w:rPr>
          <w:rFonts w:ascii="Times New Roman" w:hAnsi="Times New Roman" w:cs="Times New Roman"/>
          <w:sz w:val="24"/>
          <w:szCs w:val="24"/>
        </w:rPr>
        <w:t xml:space="preserve">6.2 DISADVANTAGES </w:t>
      </w:r>
      <w:r>
        <w:rPr>
          <w:rFonts w:ascii="Times New Roman" w:hAnsi="Times New Roman" w:cs="Times New Roman"/>
          <w:sz w:val="24"/>
          <w:szCs w:val="24"/>
        </w:rPr>
        <w:t>_ _ _ _ _ _ _ _ _ _ _ _ _ _ _ _ _ _ _ _ _ _ _ _ _ _</w:t>
      </w:r>
    </w:p>
    <w:p w14:paraId="43B86656" w14:textId="77777777" w:rsidR="00BE0E8A" w:rsidRDefault="00BE0E8A" w:rsidP="00D035AB">
      <w:pPr>
        <w:spacing w:line="361" w:lineRule="exact"/>
        <w:rPr>
          <w:rFonts w:ascii="Times New Roman" w:hAnsi="Times New Roman" w:cs="Times New Roman"/>
          <w:sz w:val="24"/>
          <w:szCs w:val="24"/>
        </w:rPr>
      </w:pPr>
    </w:p>
    <w:p w14:paraId="1810C6B0" w14:textId="2ADFE40D" w:rsidR="00BE0E8A" w:rsidRDefault="00BE0E8A" w:rsidP="00D035AB">
      <w:pPr>
        <w:spacing w:line="361" w:lineRule="exact"/>
        <w:rPr>
          <w:rFonts w:ascii="Times New Roman" w:hAnsi="Times New Roman" w:cs="Times New Roman"/>
          <w:sz w:val="28"/>
          <w:szCs w:val="28"/>
        </w:rPr>
      </w:pPr>
      <w:r>
        <w:rPr>
          <w:rFonts w:ascii="Times New Roman" w:hAnsi="Times New Roman" w:cs="Times New Roman"/>
          <w:sz w:val="28"/>
          <w:szCs w:val="28"/>
        </w:rPr>
        <w:t>7. APPLICATION</w:t>
      </w:r>
      <w:r>
        <w:rPr>
          <w:rFonts w:ascii="Times New Roman" w:hAnsi="Times New Roman" w:cs="Times New Roman"/>
          <w:sz w:val="24"/>
          <w:szCs w:val="24"/>
        </w:rPr>
        <w:t>_ _ _ _ _ _ _ _ _ _ _ _ _ _ _ _ _ _ _ _ _ _ _ _ _ _</w:t>
      </w:r>
    </w:p>
    <w:p w14:paraId="086EAC5F" w14:textId="3064A2F4" w:rsidR="00BE0E8A" w:rsidRDefault="00BE0E8A" w:rsidP="00D035AB">
      <w:pPr>
        <w:spacing w:line="361" w:lineRule="exact"/>
        <w:rPr>
          <w:rFonts w:ascii="Times New Roman" w:hAnsi="Times New Roman" w:cs="Times New Roman"/>
          <w:sz w:val="28"/>
          <w:szCs w:val="28"/>
        </w:rPr>
      </w:pPr>
      <w:r>
        <w:rPr>
          <w:rFonts w:ascii="Times New Roman" w:hAnsi="Times New Roman" w:cs="Times New Roman"/>
          <w:sz w:val="28"/>
          <w:szCs w:val="28"/>
        </w:rPr>
        <w:t>8. RESULT AND DISCUSSION</w:t>
      </w:r>
      <w:r>
        <w:rPr>
          <w:rFonts w:ascii="Times New Roman" w:hAnsi="Times New Roman" w:cs="Times New Roman"/>
          <w:sz w:val="24"/>
          <w:szCs w:val="24"/>
        </w:rPr>
        <w:t xml:space="preserve">_ _ _ _ _ _ _ _ _ _ _ _ _ _ _ _ _ _ _ _ _ _ _ _ _ </w:t>
      </w:r>
    </w:p>
    <w:p w14:paraId="416D7EAD" w14:textId="1FCC466E" w:rsidR="00BE0E8A" w:rsidRDefault="00BE0E8A" w:rsidP="00D035AB">
      <w:pPr>
        <w:spacing w:line="361" w:lineRule="exact"/>
        <w:rPr>
          <w:rFonts w:ascii="Times New Roman" w:hAnsi="Times New Roman" w:cs="Times New Roman"/>
          <w:sz w:val="28"/>
          <w:szCs w:val="28"/>
        </w:rPr>
      </w:pPr>
      <w:r>
        <w:rPr>
          <w:rFonts w:ascii="Times New Roman" w:hAnsi="Times New Roman" w:cs="Times New Roman"/>
          <w:sz w:val="28"/>
          <w:szCs w:val="28"/>
        </w:rPr>
        <w:t xml:space="preserve">9. CONCLUSION </w:t>
      </w:r>
      <w:r>
        <w:rPr>
          <w:rFonts w:ascii="Times New Roman" w:hAnsi="Times New Roman" w:cs="Times New Roman"/>
          <w:sz w:val="24"/>
          <w:szCs w:val="24"/>
        </w:rPr>
        <w:t>_ _ _ _ _ _ _ _ _ _ _ _ _ _ _ _ _ _ _ _ _ _ _ _ _ _</w:t>
      </w:r>
    </w:p>
    <w:p w14:paraId="4B312282" w14:textId="29BBA71A" w:rsidR="00BE0E8A" w:rsidRPr="00BE0E8A" w:rsidRDefault="00BE0E8A" w:rsidP="00BE0E8A">
      <w:pPr>
        <w:spacing w:line="361" w:lineRule="exact"/>
        <w:rPr>
          <w:rFonts w:ascii="Times New Roman" w:hAnsi="Times New Roman" w:cs="Times New Roman"/>
          <w:sz w:val="28"/>
          <w:szCs w:val="28"/>
        </w:rPr>
      </w:pPr>
      <w:r>
        <w:rPr>
          <w:rFonts w:ascii="Times New Roman" w:hAnsi="Times New Roman" w:cs="Times New Roman"/>
          <w:sz w:val="28"/>
          <w:szCs w:val="28"/>
        </w:rPr>
        <w:t>*</w:t>
      </w:r>
      <w:r w:rsidRPr="00BE0E8A">
        <w:rPr>
          <w:rFonts w:ascii="Times New Roman" w:hAnsi="Times New Roman" w:cs="Times New Roman"/>
          <w:sz w:val="28"/>
          <w:szCs w:val="28"/>
        </w:rPr>
        <w:t>References</w:t>
      </w:r>
    </w:p>
    <w:p w14:paraId="4DB0E19B" w14:textId="77777777" w:rsidR="00BE0E8A" w:rsidRDefault="00BE0E8A" w:rsidP="00D035AB">
      <w:pPr>
        <w:spacing w:line="361" w:lineRule="exact"/>
        <w:rPr>
          <w:rFonts w:ascii="Times New Roman" w:hAnsi="Times New Roman" w:cs="Times New Roman"/>
          <w:sz w:val="24"/>
          <w:szCs w:val="24"/>
        </w:rPr>
      </w:pPr>
    </w:p>
    <w:p w14:paraId="46DE7395" w14:textId="77777777" w:rsidR="00BE0E8A" w:rsidRDefault="00BE0E8A" w:rsidP="00D035AB">
      <w:pPr>
        <w:spacing w:line="361" w:lineRule="exact"/>
        <w:rPr>
          <w:rFonts w:ascii="Times New Roman" w:hAnsi="Times New Roman" w:cs="Times New Roman"/>
          <w:sz w:val="24"/>
          <w:szCs w:val="24"/>
        </w:rPr>
      </w:pPr>
    </w:p>
    <w:p w14:paraId="59B87C7A" w14:textId="77777777" w:rsidR="00BE0E8A" w:rsidRDefault="00BE0E8A" w:rsidP="00D035AB">
      <w:pPr>
        <w:spacing w:line="361" w:lineRule="exact"/>
        <w:rPr>
          <w:rFonts w:ascii="Times New Roman" w:hAnsi="Times New Roman" w:cs="Times New Roman"/>
          <w:sz w:val="24"/>
          <w:szCs w:val="24"/>
        </w:rPr>
      </w:pPr>
    </w:p>
    <w:p w14:paraId="3CE2376E" w14:textId="77777777" w:rsidR="00BE0E8A" w:rsidRDefault="00BE0E8A" w:rsidP="00D035AB">
      <w:pPr>
        <w:spacing w:line="361" w:lineRule="exact"/>
        <w:rPr>
          <w:rFonts w:ascii="Times New Roman" w:hAnsi="Times New Roman" w:cs="Times New Roman"/>
          <w:sz w:val="24"/>
          <w:szCs w:val="24"/>
        </w:rPr>
      </w:pPr>
    </w:p>
    <w:p w14:paraId="28BAD95F" w14:textId="77777777" w:rsidR="00BE0E8A" w:rsidRDefault="00BE0E8A" w:rsidP="00D035AB">
      <w:pPr>
        <w:spacing w:line="361" w:lineRule="exact"/>
        <w:rPr>
          <w:rFonts w:ascii="Times New Roman" w:hAnsi="Times New Roman" w:cs="Times New Roman"/>
          <w:sz w:val="24"/>
          <w:szCs w:val="24"/>
        </w:rPr>
      </w:pPr>
    </w:p>
    <w:p w14:paraId="4958D8D2" w14:textId="77777777" w:rsidR="00BE0E8A" w:rsidRDefault="00BE0E8A" w:rsidP="00D035AB">
      <w:pPr>
        <w:spacing w:line="361" w:lineRule="exact"/>
        <w:rPr>
          <w:rFonts w:ascii="Times New Roman" w:hAnsi="Times New Roman" w:cs="Times New Roman"/>
          <w:sz w:val="24"/>
          <w:szCs w:val="24"/>
        </w:rPr>
      </w:pPr>
    </w:p>
    <w:p w14:paraId="6509E03A" w14:textId="77777777" w:rsidR="00BE0E8A" w:rsidRDefault="00BE0E8A" w:rsidP="00D035AB">
      <w:pPr>
        <w:spacing w:line="361" w:lineRule="exact"/>
        <w:rPr>
          <w:rFonts w:ascii="Times New Roman" w:hAnsi="Times New Roman" w:cs="Times New Roman"/>
          <w:sz w:val="24"/>
          <w:szCs w:val="24"/>
        </w:rPr>
      </w:pPr>
    </w:p>
    <w:p w14:paraId="665D1EC2" w14:textId="77777777" w:rsidR="00BE0E8A" w:rsidRDefault="00BE0E8A" w:rsidP="00D035AB">
      <w:pPr>
        <w:spacing w:line="361" w:lineRule="exact"/>
        <w:rPr>
          <w:rFonts w:ascii="Times New Roman" w:hAnsi="Times New Roman" w:cs="Times New Roman"/>
          <w:sz w:val="24"/>
          <w:szCs w:val="24"/>
        </w:rPr>
      </w:pPr>
    </w:p>
    <w:p w14:paraId="43518941" w14:textId="77777777" w:rsidR="00BE0E8A" w:rsidRDefault="00BE0E8A" w:rsidP="00D035AB">
      <w:pPr>
        <w:spacing w:line="361" w:lineRule="exact"/>
        <w:rPr>
          <w:rFonts w:ascii="Times New Roman" w:hAnsi="Times New Roman" w:cs="Times New Roman"/>
          <w:sz w:val="24"/>
          <w:szCs w:val="24"/>
        </w:rPr>
      </w:pPr>
    </w:p>
    <w:p w14:paraId="0F4E722E" w14:textId="77777777" w:rsidR="00BE0E8A" w:rsidRDefault="00BE0E8A" w:rsidP="00D035AB">
      <w:pPr>
        <w:spacing w:line="361" w:lineRule="exact"/>
        <w:rPr>
          <w:rFonts w:ascii="Times New Roman" w:hAnsi="Times New Roman" w:cs="Times New Roman"/>
          <w:sz w:val="24"/>
          <w:szCs w:val="24"/>
        </w:rPr>
      </w:pPr>
    </w:p>
    <w:p w14:paraId="57E82D12" w14:textId="77777777" w:rsidR="00BE0E8A" w:rsidRDefault="00BE0E8A" w:rsidP="00D035AB">
      <w:pPr>
        <w:spacing w:line="361" w:lineRule="exact"/>
        <w:rPr>
          <w:rFonts w:ascii="Times New Roman" w:hAnsi="Times New Roman" w:cs="Times New Roman"/>
          <w:sz w:val="24"/>
          <w:szCs w:val="24"/>
        </w:rPr>
      </w:pPr>
    </w:p>
    <w:p w14:paraId="43E49FAE" w14:textId="77777777" w:rsidR="00BE0E8A" w:rsidRDefault="00BE0E8A" w:rsidP="00D035AB">
      <w:pPr>
        <w:spacing w:line="361" w:lineRule="exact"/>
        <w:rPr>
          <w:rFonts w:ascii="Times New Roman" w:hAnsi="Times New Roman" w:cs="Times New Roman"/>
          <w:sz w:val="24"/>
          <w:szCs w:val="24"/>
        </w:rPr>
      </w:pPr>
    </w:p>
    <w:p w14:paraId="33401E8F" w14:textId="3F3C9AB1" w:rsidR="005165C7" w:rsidRPr="00D45B36" w:rsidRDefault="00BE0E8A" w:rsidP="00D45B36">
      <w:pPr>
        <w:spacing w:line="361" w:lineRule="exact"/>
        <w:rPr>
          <w:rFonts w:ascii="Times New Roman" w:hAnsi="Times New Roman" w:cs="Times New Roman"/>
          <w:sz w:val="24"/>
          <w:szCs w:val="24"/>
        </w:rPr>
      </w:pPr>
      <w:r>
        <w:rPr>
          <w:rFonts w:ascii="Times New Roman" w:hAnsi="Times New Roman" w:cs="Times New Roman"/>
          <w:sz w:val="24"/>
          <w:szCs w:val="24"/>
        </w:rPr>
        <w:t xml:space="preserve"> </w:t>
      </w:r>
    </w:p>
    <w:p w14:paraId="13075E48" w14:textId="77777777" w:rsidR="00D45B36" w:rsidRDefault="00D45B36" w:rsidP="00D45B36">
      <w:pPr>
        <w:tabs>
          <w:tab w:val="left" w:pos="1284"/>
        </w:tabs>
        <w:jc w:val="center"/>
        <w:rPr>
          <w:rFonts w:ascii="Times New Roman" w:hAnsi="Times New Roman" w:cs="Times New Roman"/>
          <w:b/>
          <w:bCs/>
          <w:color w:val="000000" w:themeColor="text1"/>
          <w:sz w:val="36"/>
          <w:szCs w:val="36"/>
          <w:u w:val="single"/>
        </w:rPr>
      </w:pPr>
      <w:r>
        <w:rPr>
          <w:rFonts w:ascii="Times New Roman" w:hAnsi="Times New Roman" w:cs="Times New Roman"/>
          <w:b/>
          <w:bCs/>
          <w:color w:val="000000" w:themeColor="text1"/>
          <w:sz w:val="36"/>
          <w:szCs w:val="36"/>
          <w:u w:val="single"/>
        </w:rPr>
        <w:lastRenderedPageBreak/>
        <w:t>LIST OF FIGURES</w:t>
      </w:r>
    </w:p>
    <w:tbl>
      <w:tblPr>
        <w:tblStyle w:val="TableGrid"/>
        <w:tblpPr w:leftFromText="180" w:rightFromText="180" w:vertAnchor="page" w:horzAnchor="margin" w:tblpY="1981"/>
        <w:tblW w:w="9617" w:type="dxa"/>
        <w:tblLook w:val="04A0" w:firstRow="1" w:lastRow="0" w:firstColumn="1" w:lastColumn="0" w:noHBand="0" w:noVBand="1"/>
      </w:tblPr>
      <w:tblGrid>
        <w:gridCol w:w="1416"/>
        <w:gridCol w:w="6821"/>
        <w:gridCol w:w="1380"/>
      </w:tblGrid>
      <w:tr w:rsidR="00D45B36" w14:paraId="03A32405" w14:textId="77777777" w:rsidTr="006E6995">
        <w:trPr>
          <w:trHeight w:val="1015"/>
        </w:trPr>
        <w:tc>
          <w:tcPr>
            <w:tcW w:w="1416" w:type="dxa"/>
            <w:vAlign w:val="center"/>
          </w:tcPr>
          <w:p w14:paraId="1CB8ABCD" w14:textId="77777777" w:rsidR="00D45B36" w:rsidRPr="009F5948" w:rsidRDefault="00D45B36" w:rsidP="006E6995">
            <w:pPr>
              <w:tabs>
                <w:tab w:val="left" w:pos="1284"/>
              </w:tabs>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FIGURE NO</w:t>
            </w:r>
          </w:p>
        </w:tc>
        <w:tc>
          <w:tcPr>
            <w:tcW w:w="6821" w:type="dxa"/>
            <w:vAlign w:val="center"/>
          </w:tcPr>
          <w:p w14:paraId="73A3A16D" w14:textId="77777777" w:rsidR="00D45B36" w:rsidRPr="009F5948" w:rsidRDefault="00D45B36" w:rsidP="006E6995">
            <w:pPr>
              <w:tabs>
                <w:tab w:val="left" w:pos="1284"/>
              </w:tabs>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TITLE</w:t>
            </w:r>
          </w:p>
        </w:tc>
        <w:tc>
          <w:tcPr>
            <w:tcW w:w="1380" w:type="dxa"/>
            <w:vAlign w:val="center"/>
          </w:tcPr>
          <w:p w14:paraId="6774B726" w14:textId="77777777" w:rsidR="00D45B36" w:rsidRPr="009F5948" w:rsidRDefault="00D45B36" w:rsidP="006E6995">
            <w:pPr>
              <w:tabs>
                <w:tab w:val="left" w:pos="1284"/>
              </w:tabs>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PG NO</w:t>
            </w:r>
          </w:p>
        </w:tc>
      </w:tr>
      <w:tr w:rsidR="00D45B36" w14:paraId="7582E70C" w14:textId="77777777" w:rsidTr="006E6995">
        <w:trPr>
          <w:trHeight w:val="526"/>
        </w:trPr>
        <w:tc>
          <w:tcPr>
            <w:tcW w:w="1416" w:type="dxa"/>
            <w:vAlign w:val="center"/>
          </w:tcPr>
          <w:p w14:paraId="24A986EB"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01</w:t>
            </w:r>
          </w:p>
        </w:tc>
        <w:tc>
          <w:tcPr>
            <w:tcW w:w="6821" w:type="dxa"/>
            <w:vAlign w:val="center"/>
          </w:tcPr>
          <w:p w14:paraId="16A9BA91" w14:textId="77777777" w:rsidR="00D45B36" w:rsidRPr="009F5948"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Block Diagram of Smart Irrigation System Using Esp32</w:t>
            </w:r>
          </w:p>
        </w:tc>
        <w:tc>
          <w:tcPr>
            <w:tcW w:w="1380" w:type="dxa"/>
            <w:vAlign w:val="center"/>
          </w:tcPr>
          <w:p w14:paraId="08671450"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04</w:t>
            </w:r>
          </w:p>
        </w:tc>
      </w:tr>
      <w:tr w:rsidR="00D45B36" w14:paraId="3A56DEBA" w14:textId="77777777" w:rsidTr="006E6995">
        <w:trPr>
          <w:trHeight w:val="526"/>
        </w:trPr>
        <w:tc>
          <w:tcPr>
            <w:tcW w:w="1416" w:type="dxa"/>
            <w:vAlign w:val="center"/>
          </w:tcPr>
          <w:p w14:paraId="39E6BB16"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02</w:t>
            </w:r>
          </w:p>
        </w:tc>
        <w:tc>
          <w:tcPr>
            <w:tcW w:w="6821" w:type="dxa"/>
            <w:vAlign w:val="center"/>
          </w:tcPr>
          <w:p w14:paraId="63A3FB0E" w14:textId="77777777" w:rsidR="00D45B36" w:rsidRPr="009F5948"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Esp32 Node MCU 32S</w:t>
            </w:r>
          </w:p>
        </w:tc>
        <w:tc>
          <w:tcPr>
            <w:tcW w:w="1380" w:type="dxa"/>
            <w:vAlign w:val="center"/>
          </w:tcPr>
          <w:p w14:paraId="24E32D8A"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07</w:t>
            </w:r>
          </w:p>
        </w:tc>
      </w:tr>
      <w:tr w:rsidR="00D45B36" w14:paraId="628CEBE9" w14:textId="77777777" w:rsidTr="006E6995">
        <w:trPr>
          <w:trHeight w:val="526"/>
        </w:trPr>
        <w:tc>
          <w:tcPr>
            <w:tcW w:w="1416" w:type="dxa"/>
            <w:vAlign w:val="center"/>
          </w:tcPr>
          <w:p w14:paraId="31AB4603"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03</w:t>
            </w:r>
          </w:p>
        </w:tc>
        <w:tc>
          <w:tcPr>
            <w:tcW w:w="6821" w:type="dxa"/>
            <w:vAlign w:val="center"/>
          </w:tcPr>
          <w:p w14:paraId="12A99CA9" w14:textId="77777777" w:rsidR="00D45B36" w:rsidRPr="009F5948"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DHT22 Humidity and Temperature Sensor</w:t>
            </w:r>
          </w:p>
        </w:tc>
        <w:tc>
          <w:tcPr>
            <w:tcW w:w="1380" w:type="dxa"/>
            <w:vAlign w:val="center"/>
          </w:tcPr>
          <w:p w14:paraId="0FEBC262"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09</w:t>
            </w:r>
          </w:p>
        </w:tc>
      </w:tr>
      <w:tr w:rsidR="00D45B36" w14:paraId="6F2E6B16" w14:textId="77777777" w:rsidTr="006E6995">
        <w:trPr>
          <w:trHeight w:val="526"/>
        </w:trPr>
        <w:tc>
          <w:tcPr>
            <w:tcW w:w="1416" w:type="dxa"/>
            <w:vAlign w:val="center"/>
          </w:tcPr>
          <w:p w14:paraId="53434055"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04</w:t>
            </w:r>
          </w:p>
        </w:tc>
        <w:tc>
          <w:tcPr>
            <w:tcW w:w="6821" w:type="dxa"/>
            <w:vAlign w:val="center"/>
          </w:tcPr>
          <w:p w14:paraId="5607CBED" w14:textId="77777777" w:rsidR="00D45B36" w:rsidRPr="009F5948"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Soil Moisture Sensor</w:t>
            </w:r>
          </w:p>
        </w:tc>
        <w:tc>
          <w:tcPr>
            <w:tcW w:w="1380" w:type="dxa"/>
            <w:vAlign w:val="center"/>
          </w:tcPr>
          <w:p w14:paraId="04273524"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r>
      <w:tr w:rsidR="00D45B36" w14:paraId="62F869F8" w14:textId="77777777" w:rsidTr="006E6995">
        <w:trPr>
          <w:trHeight w:val="488"/>
        </w:trPr>
        <w:tc>
          <w:tcPr>
            <w:tcW w:w="1416" w:type="dxa"/>
            <w:vAlign w:val="center"/>
          </w:tcPr>
          <w:p w14:paraId="62CF0FFE"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05</w:t>
            </w:r>
          </w:p>
        </w:tc>
        <w:tc>
          <w:tcPr>
            <w:tcW w:w="6821" w:type="dxa"/>
            <w:vAlign w:val="center"/>
          </w:tcPr>
          <w:p w14:paraId="3CA57DC8" w14:textId="77777777" w:rsidR="00D45B36" w:rsidRPr="009F5948"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12v DC Mini Submersible Pump</w:t>
            </w:r>
          </w:p>
        </w:tc>
        <w:tc>
          <w:tcPr>
            <w:tcW w:w="1380" w:type="dxa"/>
            <w:vAlign w:val="center"/>
          </w:tcPr>
          <w:p w14:paraId="33D73AD2"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w:t>
            </w:r>
          </w:p>
        </w:tc>
      </w:tr>
      <w:tr w:rsidR="00D45B36" w14:paraId="0F0BD34B" w14:textId="77777777" w:rsidTr="006E6995">
        <w:trPr>
          <w:trHeight w:val="526"/>
        </w:trPr>
        <w:tc>
          <w:tcPr>
            <w:tcW w:w="1416" w:type="dxa"/>
            <w:vAlign w:val="center"/>
          </w:tcPr>
          <w:p w14:paraId="6F064D92" w14:textId="77777777" w:rsidR="00D45B36"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06</w:t>
            </w:r>
          </w:p>
        </w:tc>
        <w:tc>
          <w:tcPr>
            <w:tcW w:w="6821" w:type="dxa"/>
            <w:vAlign w:val="center"/>
          </w:tcPr>
          <w:p w14:paraId="5FDACB41" w14:textId="77777777" w:rsidR="00D45B36"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5v 1 Channel Relay Module</w:t>
            </w:r>
          </w:p>
        </w:tc>
        <w:tc>
          <w:tcPr>
            <w:tcW w:w="1380" w:type="dxa"/>
            <w:vAlign w:val="center"/>
          </w:tcPr>
          <w:p w14:paraId="67B46822"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w:t>
            </w:r>
          </w:p>
        </w:tc>
      </w:tr>
      <w:tr w:rsidR="00D45B36" w14:paraId="43EADC64" w14:textId="77777777" w:rsidTr="006E6995">
        <w:trPr>
          <w:trHeight w:val="526"/>
        </w:trPr>
        <w:tc>
          <w:tcPr>
            <w:tcW w:w="1416" w:type="dxa"/>
            <w:vAlign w:val="center"/>
          </w:tcPr>
          <w:p w14:paraId="53B5B026" w14:textId="77777777" w:rsidR="00D45B36"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07</w:t>
            </w:r>
          </w:p>
        </w:tc>
        <w:tc>
          <w:tcPr>
            <w:tcW w:w="6821" w:type="dxa"/>
            <w:vAlign w:val="center"/>
          </w:tcPr>
          <w:p w14:paraId="7C337BB7" w14:textId="77777777" w:rsidR="00D45B36"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12v Power Adapter</w:t>
            </w:r>
          </w:p>
        </w:tc>
        <w:tc>
          <w:tcPr>
            <w:tcW w:w="1380" w:type="dxa"/>
            <w:vAlign w:val="center"/>
          </w:tcPr>
          <w:p w14:paraId="5E1E1A7B"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w:t>
            </w:r>
          </w:p>
        </w:tc>
      </w:tr>
      <w:tr w:rsidR="00D45B36" w14:paraId="5BBEC2E2" w14:textId="77777777" w:rsidTr="006E6995">
        <w:trPr>
          <w:trHeight w:val="526"/>
        </w:trPr>
        <w:tc>
          <w:tcPr>
            <w:tcW w:w="1416" w:type="dxa"/>
            <w:vAlign w:val="center"/>
          </w:tcPr>
          <w:p w14:paraId="2415BDE6" w14:textId="77777777" w:rsidR="00D45B36"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08</w:t>
            </w:r>
          </w:p>
        </w:tc>
        <w:tc>
          <w:tcPr>
            <w:tcW w:w="6821" w:type="dxa"/>
            <w:vAlign w:val="center"/>
          </w:tcPr>
          <w:p w14:paraId="7122E4A9" w14:textId="77777777" w:rsidR="00D45B36"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LM2596 Buck Converter</w:t>
            </w:r>
          </w:p>
        </w:tc>
        <w:tc>
          <w:tcPr>
            <w:tcW w:w="1380" w:type="dxa"/>
            <w:vAlign w:val="center"/>
          </w:tcPr>
          <w:p w14:paraId="62AB2BDE"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w:t>
            </w:r>
          </w:p>
        </w:tc>
      </w:tr>
      <w:tr w:rsidR="00D45B36" w14:paraId="48A6DF51" w14:textId="77777777" w:rsidTr="006E6995">
        <w:trPr>
          <w:trHeight w:val="526"/>
        </w:trPr>
        <w:tc>
          <w:tcPr>
            <w:tcW w:w="1416" w:type="dxa"/>
            <w:vAlign w:val="center"/>
          </w:tcPr>
          <w:p w14:paraId="40472CC5" w14:textId="77777777" w:rsidR="00D45B36"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09</w:t>
            </w:r>
          </w:p>
        </w:tc>
        <w:tc>
          <w:tcPr>
            <w:tcW w:w="6821" w:type="dxa"/>
            <w:vAlign w:val="center"/>
          </w:tcPr>
          <w:p w14:paraId="058D6526" w14:textId="77777777" w:rsidR="00D45B36"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Breadboard</w:t>
            </w:r>
          </w:p>
        </w:tc>
        <w:tc>
          <w:tcPr>
            <w:tcW w:w="1380" w:type="dxa"/>
            <w:vAlign w:val="center"/>
          </w:tcPr>
          <w:p w14:paraId="1C6E25A5"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w:t>
            </w:r>
          </w:p>
        </w:tc>
      </w:tr>
      <w:tr w:rsidR="00D45B36" w14:paraId="6E77097B" w14:textId="77777777" w:rsidTr="006E6995">
        <w:trPr>
          <w:trHeight w:val="526"/>
        </w:trPr>
        <w:tc>
          <w:tcPr>
            <w:tcW w:w="1416" w:type="dxa"/>
            <w:vAlign w:val="center"/>
          </w:tcPr>
          <w:p w14:paraId="44D1FEFE" w14:textId="77777777" w:rsidR="00D45B36"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c>
          <w:tcPr>
            <w:tcW w:w="6821" w:type="dxa"/>
            <w:vAlign w:val="center"/>
          </w:tcPr>
          <w:p w14:paraId="47302493" w14:textId="77777777" w:rsidR="00D45B36"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Block Diagram of a System Architecture</w:t>
            </w:r>
          </w:p>
        </w:tc>
        <w:tc>
          <w:tcPr>
            <w:tcW w:w="1380" w:type="dxa"/>
            <w:vAlign w:val="center"/>
          </w:tcPr>
          <w:p w14:paraId="1CF7EE20"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15</w:t>
            </w:r>
          </w:p>
        </w:tc>
      </w:tr>
      <w:tr w:rsidR="00D45B36" w14:paraId="33C18739" w14:textId="77777777" w:rsidTr="006E6995">
        <w:trPr>
          <w:trHeight w:val="488"/>
        </w:trPr>
        <w:tc>
          <w:tcPr>
            <w:tcW w:w="1416" w:type="dxa"/>
            <w:vAlign w:val="center"/>
          </w:tcPr>
          <w:p w14:paraId="67B394F0" w14:textId="77777777" w:rsidR="00D45B36"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w:t>
            </w:r>
          </w:p>
        </w:tc>
        <w:tc>
          <w:tcPr>
            <w:tcW w:w="6821" w:type="dxa"/>
            <w:vAlign w:val="center"/>
          </w:tcPr>
          <w:p w14:paraId="6F65B2B2" w14:textId="77777777" w:rsidR="00D45B36"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Circuit Diagram of The Model</w:t>
            </w:r>
          </w:p>
        </w:tc>
        <w:tc>
          <w:tcPr>
            <w:tcW w:w="1380" w:type="dxa"/>
            <w:vAlign w:val="center"/>
          </w:tcPr>
          <w:p w14:paraId="2B854C01"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15</w:t>
            </w:r>
          </w:p>
        </w:tc>
      </w:tr>
      <w:tr w:rsidR="00D45B36" w14:paraId="07D231D6" w14:textId="77777777" w:rsidTr="006E6995">
        <w:trPr>
          <w:trHeight w:val="1052"/>
        </w:trPr>
        <w:tc>
          <w:tcPr>
            <w:tcW w:w="1416" w:type="dxa"/>
            <w:vAlign w:val="center"/>
          </w:tcPr>
          <w:p w14:paraId="226D6CC7" w14:textId="77777777" w:rsidR="00D45B36"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w:t>
            </w:r>
          </w:p>
        </w:tc>
        <w:tc>
          <w:tcPr>
            <w:tcW w:w="6821" w:type="dxa"/>
            <w:vAlign w:val="center"/>
          </w:tcPr>
          <w:p w14:paraId="5AF2C451" w14:textId="77777777" w:rsidR="00D45B36"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Complete Working Model of Hardware Setup of Smart Irrigation System</w:t>
            </w:r>
          </w:p>
        </w:tc>
        <w:tc>
          <w:tcPr>
            <w:tcW w:w="1380" w:type="dxa"/>
            <w:vAlign w:val="center"/>
          </w:tcPr>
          <w:p w14:paraId="2E622FD8"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25</w:t>
            </w:r>
          </w:p>
        </w:tc>
      </w:tr>
      <w:tr w:rsidR="00D45B36" w14:paraId="4B1289BC" w14:textId="77777777" w:rsidTr="006E6995">
        <w:trPr>
          <w:trHeight w:val="1015"/>
        </w:trPr>
        <w:tc>
          <w:tcPr>
            <w:tcW w:w="1416" w:type="dxa"/>
            <w:vAlign w:val="center"/>
          </w:tcPr>
          <w:p w14:paraId="25CE9358" w14:textId="77777777" w:rsidR="00D45B36"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13</w:t>
            </w:r>
          </w:p>
        </w:tc>
        <w:tc>
          <w:tcPr>
            <w:tcW w:w="6821" w:type="dxa"/>
            <w:vAlign w:val="center"/>
          </w:tcPr>
          <w:p w14:paraId="00F75E14" w14:textId="77777777" w:rsidR="00D45B36"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Firebase Realtime Database Structure for Crop Thresholds and Sensor Logs</w:t>
            </w:r>
          </w:p>
        </w:tc>
        <w:tc>
          <w:tcPr>
            <w:tcW w:w="1380" w:type="dxa"/>
            <w:vAlign w:val="center"/>
          </w:tcPr>
          <w:p w14:paraId="2CE0E734"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25</w:t>
            </w:r>
          </w:p>
        </w:tc>
      </w:tr>
      <w:tr w:rsidR="00D45B36" w14:paraId="300B7807" w14:textId="77777777" w:rsidTr="006E6995">
        <w:trPr>
          <w:trHeight w:val="526"/>
        </w:trPr>
        <w:tc>
          <w:tcPr>
            <w:tcW w:w="1416" w:type="dxa"/>
            <w:vAlign w:val="center"/>
          </w:tcPr>
          <w:p w14:paraId="213AE075" w14:textId="77777777" w:rsidR="00D45B36"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w:t>
            </w:r>
          </w:p>
        </w:tc>
        <w:tc>
          <w:tcPr>
            <w:tcW w:w="6821" w:type="dxa"/>
            <w:vAlign w:val="center"/>
          </w:tcPr>
          <w:p w14:paraId="6AC19A8E" w14:textId="77777777" w:rsidR="00D45B36"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Blynk IOT App Interface</w:t>
            </w:r>
          </w:p>
        </w:tc>
        <w:tc>
          <w:tcPr>
            <w:tcW w:w="1380" w:type="dxa"/>
            <w:vAlign w:val="center"/>
          </w:tcPr>
          <w:p w14:paraId="20532051"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26</w:t>
            </w:r>
          </w:p>
        </w:tc>
      </w:tr>
      <w:tr w:rsidR="00D45B36" w14:paraId="5253F0D2" w14:textId="77777777" w:rsidTr="006E6995">
        <w:trPr>
          <w:trHeight w:val="526"/>
        </w:trPr>
        <w:tc>
          <w:tcPr>
            <w:tcW w:w="1416" w:type="dxa"/>
            <w:vAlign w:val="center"/>
          </w:tcPr>
          <w:p w14:paraId="43086BA6" w14:textId="77777777" w:rsidR="00D45B36"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15</w:t>
            </w:r>
          </w:p>
        </w:tc>
        <w:tc>
          <w:tcPr>
            <w:tcW w:w="6821" w:type="dxa"/>
            <w:vAlign w:val="center"/>
          </w:tcPr>
          <w:p w14:paraId="3516A79B" w14:textId="77777777" w:rsidR="00D45B36"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Mobile App Interface – Home</w:t>
            </w:r>
          </w:p>
        </w:tc>
        <w:tc>
          <w:tcPr>
            <w:tcW w:w="1380" w:type="dxa"/>
            <w:vAlign w:val="center"/>
          </w:tcPr>
          <w:p w14:paraId="4128B927"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26FF</w:t>
            </w:r>
          </w:p>
        </w:tc>
      </w:tr>
      <w:tr w:rsidR="00D45B36" w14:paraId="0E53EAAC" w14:textId="77777777" w:rsidTr="006E6995">
        <w:trPr>
          <w:trHeight w:val="1015"/>
        </w:trPr>
        <w:tc>
          <w:tcPr>
            <w:tcW w:w="1416" w:type="dxa"/>
            <w:vAlign w:val="center"/>
          </w:tcPr>
          <w:p w14:paraId="794A9874" w14:textId="77777777" w:rsidR="00D45B36"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16</w:t>
            </w:r>
          </w:p>
        </w:tc>
        <w:tc>
          <w:tcPr>
            <w:tcW w:w="6821" w:type="dxa"/>
            <w:vAlign w:val="center"/>
          </w:tcPr>
          <w:p w14:paraId="3DC7971F" w14:textId="77777777" w:rsidR="00D45B36"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QR Generator Interface -Crop Name and Threshold with Downloadable QR</w:t>
            </w:r>
          </w:p>
        </w:tc>
        <w:tc>
          <w:tcPr>
            <w:tcW w:w="1380" w:type="dxa"/>
            <w:vAlign w:val="center"/>
          </w:tcPr>
          <w:p w14:paraId="2CFD5934"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26</w:t>
            </w:r>
          </w:p>
        </w:tc>
      </w:tr>
      <w:tr w:rsidR="00D45B36" w14:paraId="04F45447" w14:textId="77777777" w:rsidTr="006E6995">
        <w:trPr>
          <w:trHeight w:val="526"/>
        </w:trPr>
        <w:tc>
          <w:tcPr>
            <w:tcW w:w="1416" w:type="dxa"/>
            <w:vAlign w:val="center"/>
          </w:tcPr>
          <w:p w14:paraId="445E869A" w14:textId="77777777" w:rsidR="00D45B36"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17</w:t>
            </w:r>
          </w:p>
        </w:tc>
        <w:tc>
          <w:tcPr>
            <w:tcW w:w="6821" w:type="dxa"/>
            <w:vAlign w:val="center"/>
          </w:tcPr>
          <w:p w14:paraId="795E8BAC" w14:textId="77777777" w:rsidR="00D45B36"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Downloadable QR Code</w:t>
            </w:r>
          </w:p>
        </w:tc>
        <w:tc>
          <w:tcPr>
            <w:tcW w:w="1380" w:type="dxa"/>
            <w:vAlign w:val="center"/>
          </w:tcPr>
          <w:p w14:paraId="3B213B7F"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27</w:t>
            </w:r>
          </w:p>
        </w:tc>
      </w:tr>
      <w:tr w:rsidR="00D45B36" w14:paraId="28440509" w14:textId="77777777" w:rsidTr="006E6995">
        <w:trPr>
          <w:trHeight w:val="526"/>
        </w:trPr>
        <w:tc>
          <w:tcPr>
            <w:tcW w:w="1416" w:type="dxa"/>
            <w:vAlign w:val="center"/>
          </w:tcPr>
          <w:p w14:paraId="2C51D2CE" w14:textId="77777777" w:rsidR="00D45B36"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18</w:t>
            </w:r>
          </w:p>
        </w:tc>
        <w:tc>
          <w:tcPr>
            <w:tcW w:w="6821" w:type="dxa"/>
            <w:vAlign w:val="center"/>
          </w:tcPr>
          <w:p w14:paraId="5A10E65A" w14:textId="77777777" w:rsidR="00D45B36" w:rsidRDefault="00D45B36" w:rsidP="006E6995">
            <w:pPr>
              <w:tabs>
                <w:tab w:val="left" w:pos="1284"/>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QR App Interface – Scan and Send Crop Threshold to Firebase</w:t>
            </w:r>
          </w:p>
        </w:tc>
        <w:tc>
          <w:tcPr>
            <w:tcW w:w="1380" w:type="dxa"/>
            <w:vAlign w:val="center"/>
          </w:tcPr>
          <w:p w14:paraId="5561E967" w14:textId="77777777" w:rsidR="00D45B36" w:rsidRPr="009F5948" w:rsidRDefault="00D45B36" w:rsidP="006E6995">
            <w:pPr>
              <w:tabs>
                <w:tab w:val="left" w:pos="1284"/>
              </w:tabs>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27</w:t>
            </w:r>
          </w:p>
        </w:tc>
      </w:tr>
    </w:tbl>
    <w:p w14:paraId="1FB9ADDA" w14:textId="77777777" w:rsidR="00D45B36" w:rsidRDefault="00D45B36" w:rsidP="00D45B36">
      <w:pPr>
        <w:pStyle w:val="Heading1"/>
        <w:numPr>
          <w:ilvl w:val="0"/>
          <w:numId w:val="0"/>
        </w:numPr>
        <w:rPr>
          <w:rFonts w:ascii="Times New Roman" w:hAnsi="Times New Roman" w:cs="Times New Roman"/>
          <w:sz w:val="28"/>
          <w:szCs w:val="28"/>
        </w:rPr>
        <w:sectPr w:rsidR="00D45B36" w:rsidSect="00611A94">
          <w:headerReference w:type="even" r:id="rId11"/>
          <w:headerReference w:type="default" r:id="rId12"/>
          <w:headerReference w:type="first" r:id="rId13"/>
          <w:pgSz w:w="11906" w:h="16838" w:code="9"/>
          <w:pgMar w:top="1440" w:right="1800" w:bottom="1440" w:left="180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14:paraId="75F005E2" w14:textId="5BE399CA" w:rsidR="00B00F72" w:rsidRPr="00B00F72" w:rsidRDefault="00B00F72" w:rsidP="00B00F72">
      <w:pPr>
        <w:tabs>
          <w:tab w:val="left" w:pos="4800"/>
        </w:tabs>
        <w:sectPr w:rsidR="00B00F72" w:rsidRPr="00B00F72" w:rsidSect="00611A94">
          <w:pgSz w:w="11906" w:h="16838" w:code="9"/>
          <w:pgMar w:top="1440" w:right="1800" w:bottom="1440" w:left="180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14:paraId="52E1C1B0" w14:textId="7114182E" w:rsidR="00EF3267" w:rsidRPr="00EF3267" w:rsidRDefault="00EF3267" w:rsidP="00EF3267">
      <w:pPr>
        <w:tabs>
          <w:tab w:val="center" w:pos="4153"/>
        </w:tabs>
        <w:sectPr w:rsidR="00EF3267" w:rsidRPr="00EF3267" w:rsidSect="00611A94">
          <w:pgSz w:w="11906" w:h="16838" w:code="9"/>
          <w:pgMar w:top="1440" w:right="1800" w:bottom="1440" w:left="180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14:paraId="4B57716D" w14:textId="4B13DA7F" w:rsidR="00B475C6" w:rsidRPr="00FE6A45" w:rsidRDefault="00100FB0" w:rsidP="008E2A71">
      <w:pPr>
        <w:pStyle w:val="Heading1"/>
        <w:numPr>
          <w:ilvl w:val="0"/>
          <w:numId w:val="0"/>
        </w:numPr>
        <w:tabs>
          <w:tab w:val="left" w:pos="6807"/>
        </w:tabs>
        <w:rPr>
          <w:rFonts w:ascii="Times New Roman" w:hAnsi="Times New Roman" w:cs="Times New Roman"/>
          <w:sz w:val="32"/>
          <w:szCs w:val="32"/>
        </w:rPr>
      </w:pPr>
      <w:r w:rsidRPr="00FE6A45">
        <w:rPr>
          <w:rFonts w:ascii="Times New Roman" w:hAnsi="Times New Roman" w:cs="Times New Roman"/>
          <w:sz w:val="32"/>
          <w:szCs w:val="32"/>
        </w:rPr>
        <w:lastRenderedPageBreak/>
        <w:t>CHAPTER-1</w:t>
      </w:r>
    </w:p>
    <w:p w14:paraId="75D0536A" w14:textId="63A0EF91" w:rsidR="004C2B07" w:rsidRPr="00FE6A45" w:rsidRDefault="00FD7AA5" w:rsidP="00FD7AA5">
      <w:pPr>
        <w:pStyle w:val="Heading1"/>
        <w:numPr>
          <w:ilvl w:val="0"/>
          <w:numId w:val="0"/>
        </w:numPr>
        <w:rPr>
          <w:rFonts w:ascii="Times New Roman" w:hAnsi="Times New Roman" w:cs="Times New Roman"/>
          <w:sz w:val="32"/>
          <w:szCs w:val="32"/>
        </w:rPr>
      </w:pPr>
      <w:proofErr w:type="gramStart"/>
      <w:r w:rsidRPr="00FE6A45">
        <w:rPr>
          <w:rFonts w:ascii="Times New Roman" w:hAnsi="Times New Roman" w:cs="Times New Roman"/>
          <w:sz w:val="32"/>
          <w:szCs w:val="32"/>
        </w:rPr>
        <w:t xml:space="preserve">1.1  </w:t>
      </w:r>
      <w:r w:rsidR="00740A39" w:rsidRPr="00FE6A45">
        <w:rPr>
          <w:rFonts w:ascii="Times New Roman" w:hAnsi="Times New Roman" w:cs="Times New Roman"/>
          <w:sz w:val="28"/>
          <w:szCs w:val="28"/>
        </w:rPr>
        <w:t>INTRODUCTIO</w:t>
      </w:r>
      <w:r w:rsidR="007F2F49" w:rsidRPr="00FE6A45">
        <w:rPr>
          <w:rFonts w:ascii="Times New Roman" w:hAnsi="Times New Roman" w:cs="Times New Roman"/>
          <w:sz w:val="28"/>
          <w:szCs w:val="28"/>
        </w:rPr>
        <w:t>N</w:t>
      </w:r>
      <w:proofErr w:type="gramEnd"/>
    </w:p>
    <w:p w14:paraId="631B494D" w14:textId="5EC3894B" w:rsidR="00302D88" w:rsidRPr="00FE6A45" w:rsidRDefault="00302D88" w:rsidP="00100FB0">
      <w:pPr>
        <w:spacing w:line="360" w:lineRule="auto"/>
        <w:rPr>
          <w:rFonts w:ascii="Times New Roman" w:hAnsi="Times New Roman" w:cs="Times New Roman"/>
          <w:bCs/>
          <w:sz w:val="24"/>
          <w:szCs w:val="24"/>
        </w:rPr>
      </w:pPr>
      <w:r w:rsidRPr="00FE6A45">
        <w:rPr>
          <w:rFonts w:ascii="Times New Roman" w:hAnsi="Times New Roman" w:cs="Times New Roman"/>
          <w:bCs/>
          <w:color w:val="0D0D0D" w:themeColor="text1" w:themeTint="F2"/>
          <w:sz w:val="24"/>
          <w:szCs w:val="24"/>
        </w:rPr>
        <w:t>Electronics and instrumentation form the backbone of all modern electrical and electronic systems. Whether in communication engineering, embedded systems, power electronics, or biomedical instrumentation, the ability to observe, understand, and analyze electrical signals is essential. Among the various instruments used for this purpose, the oscilloscope stands out as one of the most powerful tools. It allows users to visualize waveform characteristics such as amplitude, frequency, phase, periodicity, and signal distortions. Engineers and students use oscilloscopes to test circuits, diagnose faults, and validate designs. Despite their importance, professional digital storage oscilloscopes (DSOs) are often expensive and bulky, making them difficult to access for beginners, hobbyists, and small educational institutions with limited resources.</w:t>
      </w:r>
      <w:r w:rsidRPr="00FE6A45">
        <w:rPr>
          <w:rFonts w:ascii="Times New Roman" w:hAnsi="Times New Roman" w:cs="Times New Roman"/>
          <w:bCs/>
          <w:color w:val="0D0D0D" w:themeColor="text1" w:themeTint="F2"/>
          <w:sz w:val="24"/>
          <w:szCs w:val="24"/>
        </w:rPr>
        <w:br/>
      </w:r>
      <w:r w:rsidRPr="00FE6A45">
        <w:rPr>
          <w:rFonts w:ascii="Times New Roman" w:hAnsi="Times New Roman" w:cs="Times New Roman"/>
          <w:bCs/>
          <w:color w:val="0D0D0D" w:themeColor="text1" w:themeTint="F2"/>
          <w:sz w:val="24"/>
          <w:szCs w:val="24"/>
        </w:rPr>
        <w:br/>
        <w:t>To address this accessibility problem, the development of a Mini Oscilloscope using Arduino and OLED Display provides an innovative, low-cost, and portable alternative. This project leverages the simplicity and versatility of the Arduino platform along with a compact OLED display to replicate the basic functionality of an oscilloscope. While it may not match the high-speed sampling rates or advanced triggering features of commercial DSOs, it effectively demonstrates real-time waveform visualization at a fraction of the cost. The mini oscilloscope is particularly useful for academic learning, DIY electronics, prototype testing, and demonstrations where high precision is not mandatory.</w:t>
      </w:r>
      <w:r w:rsidRPr="00FE6A45">
        <w:rPr>
          <w:rFonts w:ascii="Times New Roman" w:hAnsi="Times New Roman" w:cs="Times New Roman"/>
          <w:bCs/>
          <w:color w:val="0D0D0D" w:themeColor="text1" w:themeTint="F2"/>
          <w:sz w:val="24"/>
          <w:szCs w:val="24"/>
        </w:rPr>
        <w:br/>
      </w:r>
      <w:r w:rsidRPr="00FE6A45">
        <w:rPr>
          <w:rFonts w:ascii="Times New Roman" w:hAnsi="Times New Roman" w:cs="Times New Roman"/>
          <w:bCs/>
          <w:color w:val="0D0D0D" w:themeColor="text1" w:themeTint="F2"/>
          <w:sz w:val="24"/>
          <w:szCs w:val="24"/>
        </w:rPr>
        <w:br/>
        <w:t>The core idea behind this project is to convert analog electrical signals into digital values using the Arduino’s built-in Analog-to-Digital Converter (ADC) and then plot these values on a small OLED display. This provides students with practical exposure to concepts such as analog sampling, digital conversion, display interfacing, and signal processing fundamentals. Additionally, the compact size and simple design make the device highly portable, enabling students to carry it anywhere for quick circuit testing or demonstration purposes.</w:t>
      </w:r>
      <w:r w:rsidRPr="00FE6A45">
        <w:rPr>
          <w:rFonts w:ascii="Times New Roman" w:hAnsi="Times New Roman" w:cs="Times New Roman"/>
          <w:bCs/>
          <w:color w:val="0D0D0D" w:themeColor="text1" w:themeTint="F2"/>
          <w:sz w:val="24"/>
          <w:szCs w:val="24"/>
        </w:rPr>
        <w:br/>
      </w:r>
      <w:r w:rsidRPr="00FE6A45">
        <w:rPr>
          <w:rFonts w:ascii="Times New Roman" w:hAnsi="Times New Roman" w:cs="Times New Roman"/>
          <w:bCs/>
          <w:color w:val="0D0D0D" w:themeColor="text1" w:themeTint="F2"/>
          <w:sz w:val="24"/>
          <w:szCs w:val="24"/>
        </w:rPr>
        <w:br/>
      </w:r>
      <w:r w:rsidRPr="00FE6A45">
        <w:rPr>
          <w:rFonts w:ascii="Times New Roman" w:hAnsi="Times New Roman" w:cs="Times New Roman"/>
          <w:bCs/>
          <w:color w:val="0D0D0D" w:themeColor="text1" w:themeTint="F2"/>
          <w:sz w:val="24"/>
          <w:szCs w:val="24"/>
        </w:rPr>
        <w:lastRenderedPageBreak/>
        <w:t>Another major advantage of this project is its affordability. Arduino boards and OLED screens are widely available, inexpensive, and easy to interface. By using minimal external components, the total cost remains low while still providing valuable functionality. This democratizes access to basic test equipment and encourages students to explore electronics more independently.</w:t>
      </w:r>
      <w:r w:rsidRPr="00FE6A45">
        <w:rPr>
          <w:rFonts w:ascii="Times New Roman" w:hAnsi="Times New Roman" w:cs="Times New Roman"/>
          <w:bCs/>
          <w:color w:val="0D0D0D" w:themeColor="text1" w:themeTint="F2"/>
          <w:sz w:val="24"/>
          <w:szCs w:val="24"/>
        </w:rPr>
        <w:br/>
      </w:r>
      <w:r w:rsidRPr="00FE6A45">
        <w:rPr>
          <w:rFonts w:ascii="Times New Roman" w:hAnsi="Times New Roman" w:cs="Times New Roman"/>
          <w:bCs/>
          <w:color w:val="0D0D0D" w:themeColor="text1" w:themeTint="F2"/>
          <w:sz w:val="24"/>
          <w:szCs w:val="24"/>
        </w:rPr>
        <w:br/>
        <w:t>Moreover, the project fosters a deeper understanding of instrumentation principles. Students learn how sampling rate affects waveform accuracy, how signal scaling is performed, and how memory buffers are used to store and update data points. By programming the oscilloscope logic themselves, they also gain insight into how commercial oscilloscopes operate internally, including their triggering mechanisms and display refresh processes.</w:t>
      </w:r>
      <w:r w:rsidRPr="00FE6A45">
        <w:rPr>
          <w:rFonts w:ascii="Times New Roman" w:hAnsi="Times New Roman" w:cs="Times New Roman"/>
          <w:bCs/>
          <w:color w:val="0D0D0D" w:themeColor="text1" w:themeTint="F2"/>
          <w:sz w:val="24"/>
          <w:szCs w:val="24"/>
        </w:rPr>
        <w:br/>
      </w:r>
      <w:r w:rsidRPr="00FE6A45">
        <w:rPr>
          <w:rFonts w:ascii="Times New Roman" w:hAnsi="Times New Roman" w:cs="Times New Roman"/>
          <w:bCs/>
          <w:color w:val="0D0D0D" w:themeColor="text1" w:themeTint="F2"/>
          <w:sz w:val="24"/>
          <w:szCs w:val="24"/>
        </w:rPr>
        <w:br/>
      </w:r>
      <w:r w:rsidRPr="00FE6A45">
        <w:rPr>
          <w:rFonts w:ascii="Times New Roman" w:hAnsi="Times New Roman" w:cs="Times New Roman"/>
          <w:bCs/>
          <w:sz w:val="24"/>
          <w:szCs w:val="24"/>
        </w:rPr>
        <w:t xml:space="preserve"> </w:t>
      </w:r>
    </w:p>
    <w:p w14:paraId="004D0B3E" w14:textId="77777777" w:rsidR="00302D88" w:rsidRPr="00FE6A45" w:rsidRDefault="00302D88">
      <w:pPr>
        <w:rPr>
          <w:rFonts w:ascii="Times New Roman" w:hAnsi="Times New Roman" w:cs="Times New Roman"/>
        </w:rPr>
      </w:pPr>
      <w:r w:rsidRPr="00FE6A45">
        <w:rPr>
          <w:rFonts w:ascii="Times New Roman" w:hAnsi="Times New Roman" w:cs="Times New Roman"/>
        </w:rPr>
        <w:br w:type="page"/>
      </w:r>
    </w:p>
    <w:p w14:paraId="784125EA" w14:textId="43A18330" w:rsidR="004C2B07" w:rsidRPr="00FE6A45" w:rsidRDefault="004C2B07">
      <w:pPr>
        <w:rPr>
          <w:rFonts w:ascii="Times New Roman" w:hAnsi="Times New Roman" w:cs="Times New Roman"/>
        </w:rPr>
      </w:pPr>
    </w:p>
    <w:p w14:paraId="7658764B" w14:textId="003A52E2" w:rsidR="004C2B07" w:rsidRPr="00FE6A45" w:rsidRDefault="003642D9" w:rsidP="003642D9">
      <w:pPr>
        <w:pStyle w:val="Heading1"/>
        <w:numPr>
          <w:ilvl w:val="0"/>
          <w:numId w:val="0"/>
        </w:numPr>
        <w:rPr>
          <w:rFonts w:ascii="Times New Roman" w:hAnsi="Times New Roman" w:cs="Times New Roman"/>
        </w:rPr>
      </w:pPr>
      <w:r w:rsidRPr="00FE6A45">
        <w:rPr>
          <w:rFonts w:ascii="Times New Roman" w:hAnsi="Times New Roman" w:cs="Times New Roman"/>
        </w:rPr>
        <w:t xml:space="preserve">1.2 </w:t>
      </w:r>
      <w:r w:rsidRPr="00FE6A45">
        <w:rPr>
          <w:rFonts w:ascii="Times New Roman" w:hAnsi="Times New Roman" w:cs="Times New Roman"/>
          <w:sz w:val="28"/>
          <w:szCs w:val="28"/>
        </w:rPr>
        <w:t>OBJECTIVE</w:t>
      </w:r>
    </w:p>
    <w:p w14:paraId="726751E3" w14:textId="77777777" w:rsidR="00F85F92" w:rsidRPr="00FE6A45" w:rsidRDefault="009163FE" w:rsidP="009163FE">
      <w:pPr>
        <w:rPr>
          <w:rFonts w:ascii="Times New Roman" w:hAnsi="Times New Roman" w:cs="Times New Roman"/>
          <w:sz w:val="24"/>
          <w:szCs w:val="24"/>
        </w:rPr>
      </w:pPr>
      <w:r w:rsidRPr="00FE6A45">
        <w:rPr>
          <w:rFonts w:ascii="Times New Roman" w:hAnsi="Times New Roman" w:cs="Times New Roman"/>
          <w:sz w:val="24"/>
          <w:szCs w:val="24"/>
        </w:rPr>
        <w:t>The main objectives of this project are:</w:t>
      </w:r>
    </w:p>
    <w:p w14:paraId="429A2C9D" w14:textId="119479C3" w:rsidR="00304EA6" w:rsidRPr="00FE6A45" w:rsidRDefault="003941FD" w:rsidP="00C7755F">
      <w:pPr>
        <w:spacing w:before="100" w:beforeAutospacing="1" w:after="100" w:afterAutospacing="1"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sz w:val="24"/>
          <w:szCs w:val="24"/>
          <w:lang w:val="en-IN" w:eastAsia="en-IN"/>
        </w:rPr>
        <w:t xml:space="preserve">1.  </w:t>
      </w:r>
      <w:r w:rsidR="00304EA6" w:rsidRPr="00FE6A45">
        <w:rPr>
          <w:rFonts w:ascii="Times New Roman" w:eastAsia="Times New Roman" w:hAnsi="Times New Roman" w:cs="Times New Roman"/>
          <w:b/>
          <w:bCs/>
          <w:color w:val="0D0D0D" w:themeColor="text1" w:themeTint="F2"/>
          <w:sz w:val="24"/>
          <w:szCs w:val="24"/>
          <w:lang w:val="en-IN" w:eastAsia="en-IN"/>
        </w:rPr>
        <w:t>To develop an economical mini oscilloscope</w:t>
      </w:r>
      <w:r w:rsidR="00304EA6" w:rsidRPr="00FE6A45">
        <w:rPr>
          <w:rFonts w:ascii="Times New Roman" w:eastAsia="Times New Roman" w:hAnsi="Times New Roman" w:cs="Times New Roman"/>
          <w:color w:val="0D0D0D" w:themeColor="text1" w:themeTint="F2"/>
          <w:sz w:val="24"/>
          <w:szCs w:val="24"/>
          <w:lang w:val="en-IN" w:eastAsia="en-IN"/>
        </w:rPr>
        <w:t xml:space="preserve"> that can be built using easily av</w:t>
      </w:r>
      <w:r w:rsidR="00304EA6" w:rsidRPr="00FE6A45">
        <w:rPr>
          <w:rFonts w:ascii="Times New Roman" w:eastAsia="Times New Roman" w:hAnsi="Times New Roman" w:cs="Times New Roman"/>
          <w:sz w:val="24"/>
          <w:szCs w:val="24"/>
          <w:lang w:val="en-IN" w:eastAsia="en-IN"/>
        </w:rPr>
        <w:t>ailable components.</w:t>
      </w:r>
    </w:p>
    <w:p w14:paraId="2FAE5409" w14:textId="1220DB94" w:rsidR="00304EA6" w:rsidRPr="00FE6A45" w:rsidRDefault="003941FD" w:rsidP="00C7755F">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2.  </w:t>
      </w:r>
      <w:r w:rsidR="00304EA6" w:rsidRPr="00FE6A45">
        <w:rPr>
          <w:rFonts w:ascii="Times New Roman" w:eastAsia="Times New Roman" w:hAnsi="Times New Roman" w:cs="Times New Roman"/>
          <w:b/>
          <w:bCs/>
          <w:sz w:val="24"/>
          <w:szCs w:val="24"/>
          <w:lang w:val="en-IN" w:eastAsia="en-IN"/>
        </w:rPr>
        <w:t>To analyze low-frequency analog signals</w:t>
      </w:r>
      <w:r w:rsidR="00304EA6" w:rsidRPr="00FE6A45">
        <w:rPr>
          <w:rFonts w:ascii="Times New Roman" w:eastAsia="Times New Roman" w:hAnsi="Times New Roman" w:cs="Times New Roman"/>
          <w:sz w:val="24"/>
          <w:szCs w:val="24"/>
          <w:lang w:val="en-IN" w:eastAsia="en-IN"/>
        </w:rPr>
        <w:t xml:space="preserve"> typically generated in student-level electronic experiments.</w:t>
      </w:r>
    </w:p>
    <w:p w14:paraId="4DDA9E4F" w14:textId="208B113C" w:rsidR="00304EA6" w:rsidRPr="00FE6A45" w:rsidRDefault="003941FD" w:rsidP="00C7755F">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3.  </w:t>
      </w:r>
      <w:r w:rsidR="00304EA6" w:rsidRPr="00FE6A45">
        <w:rPr>
          <w:rFonts w:ascii="Times New Roman" w:eastAsia="Times New Roman" w:hAnsi="Times New Roman" w:cs="Times New Roman"/>
          <w:b/>
          <w:bCs/>
          <w:sz w:val="24"/>
          <w:szCs w:val="24"/>
          <w:lang w:val="en-IN" w:eastAsia="en-IN"/>
        </w:rPr>
        <w:t>To implement real-time signal sampling</w:t>
      </w:r>
      <w:r w:rsidR="00304EA6" w:rsidRPr="00FE6A45">
        <w:rPr>
          <w:rFonts w:ascii="Times New Roman" w:eastAsia="Times New Roman" w:hAnsi="Times New Roman" w:cs="Times New Roman"/>
          <w:sz w:val="24"/>
          <w:szCs w:val="24"/>
          <w:lang w:val="en-IN" w:eastAsia="en-IN"/>
        </w:rPr>
        <w:t xml:space="preserve"> with stable and accurate data capture.</w:t>
      </w:r>
    </w:p>
    <w:p w14:paraId="56F809A6" w14:textId="59760AD9" w:rsidR="00304EA6" w:rsidRPr="00FE6A45" w:rsidRDefault="003941FD" w:rsidP="00C7755F">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4.  </w:t>
      </w:r>
      <w:r w:rsidR="00304EA6" w:rsidRPr="00FE6A45">
        <w:rPr>
          <w:rFonts w:ascii="Times New Roman" w:eastAsia="Times New Roman" w:hAnsi="Times New Roman" w:cs="Times New Roman"/>
          <w:b/>
          <w:bCs/>
          <w:sz w:val="24"/>
          <w:szCs w:val="24"/>
          <w:lang w:val="en-IN" w:eastAsia="en-IN"/>
        </w:rPr>
        <w:t>To design a compact system</w:t>
      </w:r>
      <w:r w:rsidR="00304EA6" w:rsidRPr="00FE6A45">
        <w:rPr>
          <w:rFonts w:ascii="Times New Roman" w:eastAsia="Times New Roman" w:hAnsi="Times New Roman" w:cs="Times New Roman"/>
          <w:sz w:val="24"/>
          <w:szCs w:val="24"/>
          <w:lang w:val="en-IN" w:eastAsia="en-IN"/>
        </w:rPr>
        <w:t xml:space="preserve"> that combines signal acquisition, processing, and display in one unit.</w:t>
      </w:r>
    </w:p>
    <w:p w14:paraId="0497140D" w14:textId="16CD34FA" w:rsidR="00304EA6" w:rsidRPr="00FE6A45" w:rsidRDefault="003941FD" w:rsidP="00C7755F">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5.  </w:t>
      </w:r>
      <w:r w:rsidR="00304EA6" w:rsidRPr="00FE6A45">
        <w:rPr>
          <w:rFonts w:ascii="Times New Roman" w:eastAsia="Times New Roman" w:hAnsi="Times New Roman" w:cs="Times New Roman"/>
          <w:b/>
          <w:bCs/>
          <w:sz w:val="24"/>
          <w:szCs w:val="24"/>
          <w:lang w:val="en-IN" w:eastAsia="en-IN"/>
        </w:rPr>
        <w:t>To understand and apply ADC principles</w:t>
      </w:r>
      <w:r w:rsidR="00304EA6" w:rsidRPr="00FE6A45">
        <w:rPr>
          <w:rFonts w:ascii="Times New Roman" w:eastAsia="Times New Roman" w:hAnsi="Times New Roman" w:cs="Times New Roman"/>
          <w:sz w:val="24"/>
          <w:szCs w:val="24"/>
          <w:lang w:val="en-IN" w:eastAsia="en-IN"/>
        </w:rPr>
        <w:t xml:space="preserve"> such as sampling rate, resolution, and quantization.</w:t>
      </w:r>
    </w:p>
    <w:p w14:paraId="32E8FC08" w14:textId="43F7DC5A" w:rsidR="00304EA6" w:rsidRPr="00FE6A45" w:rsidRDefault="003941FD" w:rsidP="00C7755F">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6.  </w:t>
      </w:r>
      <w:r w:rsidR="00304EA6" w:rsidRPr="00FE6A45">
        <w:rPr>
          <w:rFonts w:ascii="Times New Roman" w:eastAsia="Times New Roman" w:hAnsi="Times New Roman" w:cs="Times New Roman"/>
          <w:b/>
          <w:bCs/>
          <w:sz w:val="24"/>
          <w:szCs w:val="24"/>
          <w:lang w:val="en-IN" w:eastAsia="en-IN"/>
        </w:rPr>
        <w:t>To convert the acquired analog signals into digital data</w:t>
      </w:r>
      <w:r w:rsidR="00304EA6" w:rsidRPr="00FE6A45">
        <w:rPr>
          <w:rFonts w:ascii="Times New Roman" w:eastAsia="Times New Roman" w:hAnsi="Times New Roman" w:cs="Times New Roman"/>
          <w:sz w:val="24"/>
          <w:szCs w:val="24"/>
          <w:lang w:val="en-IN" w:eastAsia="en-IN"/>
        </w:rPr>
        <w:t xml:space="preserve"> for processing through Arduino.</w:t>
      </w:r>
    </w:p>
    <w:p w14:paraId="2F19996C" w14:textId="546BBB28" w:rsidR="00304EA6" w:rsidRPr="00FE6A45" w:rsidRDefault="003941FD" w:rsidP="00C7755F">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7.  </w:t>
      </w:r>
      <w:r w:rsidR="00304EA6" w:rsidRPr="00FE6A45">
        <w:rPr>
          <w:rFonts w:ascii="Times New Roman" w:eastAsia="Times New Roman" w:hAnsi="Times New Roman" w:cs="Times New Roman"/>
          <w:b/>
          <w:bCs/>
          <w:sz w:val="24"/>
          <w:szCs w:val="24"/>
          <w:lang w:val="en-IN" w:eastAsia="en-IN"/>
        </w:rPr>
        <w:t>To create a graphical waveform plot</w:t>
      </w:r>
      <w:r w:rsidR="00304EA6" w:rsidRPr="00FE6A45">
        <w:rPr>
          <w:rFonts w:ascii="Times New Roman" w:eastAsia="Times New Roman" w:hAnsi="Times New Roman" w:cs="Times New Roman"/>
          <w:sz w:val="24"/>
          <w:szCs w:val="24"/>
          <w:lang w:val="en-IN" w:eastAsia="en-IN"/>
        </w:rPr>
        <w:t xml:space="preserve"> representing electrical signals on a small OLED screen.</w:t>
      </w:r>
    </w:p>
    <w:p w14:paraId="041F87E6" w14:textId="0A3CAAA9" w:rsidR="00304EA6" w:rsidRPr="00FE6A45" w:rsidRDefault="003941FD" w:rsidP="00C7755F">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8.  </w:t>
      </w:r>
      <w:r w:rsidR="00304EA6" w:rsidRPr="00FE6A45">
        <w:rPr>
          <w:rFonts w:ascii="Times New Roman" w:eastAsia="Times New Roman" w:hAnsi="Times New Roman" w:cs="Times New Roman"/>
          <w:b/>
          <w:bCs/>
          <w:sz w:val="24"/>
          <w:szCs w:val="24"/>
          <w:lang w:val="en-IN" w:eastAsia="en-IN"/>
        </w:rPr>
        <w:t>To ensure smooth refresh rate</w:t>
      </w:r>
      <w:r w:rsidR="00304EA6" w:rsidRPr="00FE6A45">
        <w:rPr>
          <w:rFonts w:ascii="Times New Roman" w:eastAsia="Times New Roman" w:hAnsi="Times New Roman" w:cs="Times New Roman"/>
          <w:sz w:val="24"/>
          <w:szCs w:val="24"/>
          <w:lang w:val="en-IN" w:eastAsia="en-IN"/>
        </w:rPr>
        <w:t xml:space="preserve"> so that waveforms appear continuous and readable.</w:t>
      </w:r>
    </w:p>
    <w:p w14:paraId="48AD36DB" w14:textId="50989FF0" w:rsidR="00304EA6" w:rsidRPr="00FE6A45" w:rsidRDefault="003941FD" w:rsidP="00C7755F">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9.  </w:t>
      </w:r>
      <w:r w:rsidR="00304EA6" w:rsidRPr="00FE6A45">
        <w:rPr>
          <w:rFonts w:ascii="Times New Roman" w:eastAsia="Times New Roman" w:hAnsi="Times New Roman" w:cs="Times New Roman"/>
          <w:b/>
          <w:bCs/>
          <w:sz w:val="24"/>
          <w:szCs w:val="24"/>
          <w:lang w:val="en-IN" w:eastAsia="en-IN"/>
        </w:rPr>
        <w:t>To minimize power consumption</w:t>
      </w:r>
      <w:r w:rsidR="00304EA6" w:rsidRPr="00FE6A45">
        <w:rPr>
          <w:rFonts w:ascii="Times New Roman" w:eastAsia="Times New Roman" w:hAnsi="Times New Roman" w:cs="Times New Roman"/>
          <w:sz w:val="24"/>
          <w:szCs w:val="24"/>
          <w:lang w:val="en-IN" w:eastAsia="en-IN"/>
        </w:rPr>
        <w:t xml:space="preserve"> making the device suitable for USB or battery operation.</w:t>
      </w:r>
    </w:p>
    <w:p w14:paraId="381E4128" w14:textId="70ED09AA" w:rsidR="00304EA6" w:rsidRPr="00FE6A45" w:rsidRDefault="003941FD" w:rsidP="00C7755F">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10. </w:t>
      </w:r>
      <w:r w:rsidR="00304EA6" w:rsidRPr="00FE6A45">
        <w:rPr>
          <w:rFonts w:ascii="Times New Roman" w:eastAsia="Times New Roman" w:hAnsi="Times New Roman" w:cs="Times New Roman"/>
          <w:b/>
          <w:bCs/>
          <w:sz w:val="24"/>
          <w:szCs w:val="24"/>
          <w:lang w:val="en-IN" w:eastAsia="en-IN"/>
        </w:rPr>
        <w:t>To study communication protocols</w:t>
      </w:r>
      <w:r w:rsidR="00304EA6" w:rsidRPr="00FE6A45">
        <w:rPr>
          <w:rFonts w:ascii="Times New Roman" w:eastAsia="Times New Roman" w:hAnsi="Times New Roman" w:cs="Times New Roman"/>
          <w:sz w:val="24"/>
          <w:szCs w:val="24"/>
          <w:lang w:val="en-IN" w:eastAsia="en-IN"/>
        </w:rPr>
        <w:t xml:space="preserve"> (I2C/SPI) used for microcontroller-to-display interfacing.</w:t>
      </w:r>
    </w:p>
    <w:p w14:paraId="7BB66DF3" w14:textId="6072D90F" w:rsidR="00304EA6" w:rsidRPr="00FE6A45" w:rsidRDefault="003941FD" w:rsidP="00C7755F">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11. </w:t>
      </w:r>
      <w:r w:rsidR="00304EA6" w:rsidRPr="00FE6A45">
        <w:rPr>
          <w:rFonts w:ascii="Times New Roman" w:eastAsia="Times New Roman" w:hAnsi="Times New Roman" w:cs="Times New Roman"/>
          <w:b/>
          <w:bCs/>
          <w:sz w:val="24"/>
          <w:szCs w:val="24"/>
          <w:lang w:val="en-IN" w:eastAsia="en-IN"/>
        </w:rPr>
        <w:t>To practice embedded C/C++ programming</w:t>
      </w:r>
      <w:r w:rsidR="00304EA6" w:rsidRPr="00FE6A45">
        <w:rPr>
          <w:rFonts w:ascii="Times New Roman" w:eastAsia="Times New Roman" w:hAnsi="Times New Roman" w:cs="Times New Roman"/>
          <w:sz w:val="24"/>
          <w:szCs w:val="24"/>
          <w:lang w:val="en-IN" w:eastAsia="en-IN"/>
        </w:rPr>
        <w:t xml:space="preserve"> for microcontroller-based visualization.</w:t>
      </w:r>
    </w:p>
    <w:p w14:paraId="20A4FBFD" w14:textId="37453835" w:rsidR="00304EA6" w:rsidRPr="00FE6A45" w:rsidRDefault="003941FD" w:rsidP="00C7755F">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 xml:space="preserve">12. </w:t>
      </w:r>
      <w:r w:rsidR="00304EA6" w:rsidRPr="00FE6A45">
        <w:rPr>
          <w:rFonts w:ascii="Times New Roman" w:eastAsia="Times New Roman" w:hAnsi="Times New Roman" w:cs="Times New Roman"/>
          <w:b/>
          <w:bCs/>
          <w:sz w:val="24"/>
          <w:szCs w:val="24"/>
          <w:lang w:val="en-IN" w:eastAsia="en-IN"/>
        </w:rPr>
        <w:t>To understand the limitations of low-cost oscilloscopes</w:t>
      </w:r>
      <w:r w:rsidR="00304EA6" w:rsidRPr="00FE6A45">
        <w:rPr>
          <w:rFonts w:ascii="Times New Roman" w:eastAsia="Times New Roman" w:hAnsi="Times New Roman" w:cs="Times New Roman"/>
          <w:sz w:val="24"/>
          <w:szCs w:val="24"/>
          <w:lang w:val="en-IN" w:eastAsia="en-IN"/>
        </w:rPr>
        <w:t xml:space="preserve"> and compare them with professional DSOs.</w:t>
      </w:r>
    </w:p>
    <w:p w14:paraId="7463E45C" w14:textId="71A052D8" w:rsidR="00304EA6" w:rsidRPr="00FE6A45" w:rsidRDefault="003941FD" w:rsidP="00C7755F">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13. </w:t>
      </w:r>
      <w:r w:rsidR="00304EA6" w:rsidRPr="00FE6A45">
        <w:rPr>
          <w:rFonts w:ascii="Times New Roman" w:eastAsia="Times New Roman" w:hAnsi="Times New Roman" w:cs="Times New Roman"/>
          <w:b/>
          <w:bCs/>
          <w:sz w:val="24"/>
          <w:szCs w:val="24"/>
          <w:lang w:val="en-IN" w:eastAsia="en-IN"/>
        </w:rPr>
        <w:t>To provide a teaching tool</w:t>
      </w:r>
      <w:r w:rsidR="00304EA6" w:rsidRPr="00FE6A45">
        <w:rPr>
          <w:rFonts w:ascii="Times New Roman" w:eastAsia="Times New Roman" w:hAnsi="Times New Roman" w:cs="Times New Roman"/>
          <w:sz w:val="24"/>
          <w:szCs w:val="24"/>
          <w:lang w:val="en-IN" w:eastAsia="en-IN"/>
        </w:rPr>
        <w:t xml:space="preserve"> for basic electronics, especially in labs with limited instruments.</w:t>
      </w:r>
    </w:p>
    <w:p w14:paraId="373C9A41" w14:textId="59A50C98" w:rsidR="00304EA6" w:rsidRPr="00FE6A45" w:rsidRDefault="003941FD" w:rsidP="00C7755F">
      <w:pPr>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14. </w:t>
      </w:r>
      <w:r w:rsidR="00304EA6" w:rsidRPr="00FE6A45">
        <w:rPr>
          <w:rFonts w:ascii="Times New Roman" w:eastAsia="Times New Roman" w:hAnsi="Times New Roman" w:cs="Times New Roman"/>
          <w:b/>
          <w:bCs/>
          <w:sz w:val="24"/>
          <w:szCs w:val="24"/>
          <w:lang w:val="en-IN" w:eastAsia="en-IN"/>
        </w:rPr>
        <w:t>To test small electronic circuits, sensors, and microcontroller outputs</w:t>
      </w:r>
      <w:r w:rsidR="00304EA6" w:rsidRPr="00FE6A45">
        <w:rPr>
          <w:rFonts w:ascii="Times New Roman" w:eastAsia="Times New Roman" w:hAnsi="Times New Roman" w:cs="Times New Roman"/>
          <w:sz w:val="24"/>
          <w:szCs w:val="24"/>
          <w:lang w:val="en-IN" w:eastAsia="en-IN"/>
        </w:rPr>
        <w:t xml:space="preserve"> using the developed oscilloscope.</w:t>
      </w:r>
    </w:p>
    <w:p w14:paraId="2AF67AC5" w14:textId="2D7FBE77" w:rsidR="00304EA6" w:rsidRPr="00FE6A45" w:rsidRDefault="003941FD" w:rsidP="00304EA6">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15. </w:t>
      </w:r>
      <w:r w:rsidR="00304EA6" w:rsidRPr="00FE6A45">
        <w:rPr>
          <w:rFonts w:ascii="Times New Roman" w:eastAsia="Times New Roman" w:hAnsi="Times New Roman" w:cs="Times New Roman"/>
          <w:b/>
          <w:bCs/>
          <w:sz w:val="24"/>
          <w:szCs w:val="24"/>
          <w:lang w:val="en-IN" w:eastAsia="en-IN"/>
        </w:rPr>
        <w:t>To enhance practical knowledge in instrumentation engineering</w:t>
      </w:r>
      <w:r w:rsidR="00304EA6" w:rsidRPr="00FE6A45">
        <w:rPr>
          <w:rFonts w:ascii="Times New Roman" w:eastAsia="Times New Roman" w:hAnsi="Times New Roman" w:cs="Times New Roman"/>
          <w:sz w:val="24"/>
          <w:szCs w:val="24"/>
          <w:lang w:val="en-IN" w:eastAsia="en-IN"/>
        </w:rPr>
        <w:t xml:space="preserve"> through hands-on project work.</w:t>
      </w:r>
    </w:p>
    <w:p w14:paraId="4CD09229" w14:textId="2D959775" w:rsidR="00304EA6" w:rsidRPr="00FE6A45" w:rsidRDefault="003941FD" w:rsidP="00304EA6">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16. </w:t>
      </w:r>
      <w:r w:rsidR="00304EA6" w:rsidRPr="00FE6A45">
        <w:rPr>
          <w:rFonts w:ascii="Times New Roman" w:eastAsia="Times New Roman" w:hAnsi="Times New Roman" w:cs="Times New Roman"/>
          <w:b/>
          <w:bCs/>
          <w:sz w:val="24"/>
          <w:szCs w:val="24"/>
          <w:lang w:val="en-IN" w:eastAsia="en-IN"/>
        </w:rPr>
        <w:t>To encourage innovation and DIY learning</w:t>
      </w:r>
      <w:r w:rsidR="00304EA6" w:rsidRPr="00FE6A45">
        <w:rPr>
          <w:rFonts w:ascii="Times New Roman" w:eastAsia="Times New Roman" w:hAnsi="Times New Roman" w:cs="Times New Roman"/>
          <w:sz w:val="24"/>
          <w:szCs w:val="24"/>
          <w:lang w:val="en-IN" w:eastAsia="en-IN"/>
        </w:rPr>
        <w:t xml:space="preserve"> by building a functional measurement device.</w:t>
      </w:r>
    </w:p>
    <w:p w14:paraId="78840A61" w14:textId="6DB2532D" w:rsidR="00304EA6" w:rsidRPr="00FE6A45" w:rsidRDefault="003941FD" w:rsidP="00304EA6">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17. </w:t>
      </w:r>
      <w:r w:rsidR="00304EA6" w:rsidRPr="00FE6A45">
        <w:rPr>
          <w:rFonts w:ascii="Times New Roman" w:eastAsia="Times New Roman" w:hAnsi="Times New Roman" w:cs="Times New Roman"/>
          <w:b/>
          <w:bCs/>
          <w:sz w:val="24"/>
          <w:szCs w:val="24"/>
          <w:lang w:val="en-IN" w:eastAsia="en-IN"/>
        </w:rPr>
        <w:t>To improve understanding of waveforms</w:t>
      </w:r>
      <w:r w:rsidR="00304EA6" w:rsidRPr="00FE6A45">
        <w:rPr>
          <w:rFonts w:ascii="Times New Roman" w:eastAsia="Times New Roman" w:hAnsi="Times New Roman" w:cs="Times New Roman"/>
          <w:sz w:val="24"/>
          <w:szCs w:val="24"/>
          <w:lang w:val="en-IN" w:eastAsia="en-IN"/>
        </w:rPr>
        <w:t xml:space="preserve"> such as sine, square, and triangular waves.</w:t>
      </w:r>
    </w:p>
    <w:p w14:paraId="7C8F231F" w14:textId="73B03F5D" w:rsidR="00304EA6" w:rsidRPr="00FE6A45" w:rsidRDefault="003941FD" w:rsidP="00304EA6">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18. </w:t>
      </w:r>
      <w:r w:rsidR="00304EA6" w:rsidRPr="00FE6A45">
        <w:rPr>
          <w:rFonts w:ascii="Times New Roman" w:eastAsia="Times New Roman" w:hAnsi="Times New Roman" w:cs="Times New Roman"/>
          <w:b/>
          <w:bCs/>
          <w:sz w:val="24"/>
          <w:szCs w:val="24"/>
          <w:lang w:val="en-IN" w:eastAsia="en-IN"/>
        </w:rPr>
        <w:t>To develop debugging skills</w:t>
      </w:r>
      <w:r w:rsidR="00304EA6" w:rsidRPr="00FE6A45">
        <w:rPr>
          <w:rFonts w:ascii="Times New Roman" w:eastAsia="Times New Roman" w:hAnsi="Times New Roman" w:cs="Times New Roman"/>
          <w:sz w:val="24"/>
          <w:szCs w:val="24"/>
          <w:lang w:val="en-IN" w:eastAsia="en-IN"/>
        </w:rPr>
        <w:t xml:space="preserve"> for real-time electronics troubleshooting using a simple portable tool.</w:t>
      </w:r>
    </w:p>
    <w:p w14:paraId="2C58D89A" w14:textId="08DCFABE" w:rsidR="009163FE" w:rsidRPr="00FE6A45" w:rsidRDefault="009163FE" w:rsidP="00304EA6">
      <w:pPr>
        <w:rPr>
          <w:rFonts w:ascii="Times New Roman" w:hAnsi="Times New Roman" w:cs="Times New Roman"/>
        </w:rPr>
      </w:pPr>
      <w:r w:rsidRPr="00FE6A45">
        <w:rPr>
          <w:rFonts w:ascii="Times New Roman" w:hAnsi="Times New Roman" w:cs="Times New Roman"/>
        </w:rPr>
        <w:br w:type="page"/>
      </w:r>
    </w:p>
    <w:p w14:paraId="5AD16BD0" w14:textId="1CDE3B2B" w:rsidR="00563ED5" w:rsidRPr="00FE6A45" w:rsidRDefault="00563ED5" w:rsidP="00563ED5">
      <w:pPr>
        <w:tabs>
          <w:tab w:val="left" w:pos="2771"/>
        </w:tabs>
        <w:rPr>
          <w:rFonts w:ascii="Times New Roman" w:hAnsi="Times New Roman" w:cs="Times New Roman"/>
          <w:b/>
          <w:bCs/>
        </w:rPr>
      </w:pPr>
      <w:r w:rsidRPr="00FE6A45">
        <w:rPr>
          <w:rFonts w:ascii="Times New Roman" w:hAnsi="Times New Roman" w:cs="Times New Roman"/>
        </w:rPr>
        <w:lastRenderedPageBreak/>
        <w:tab/>
      </w:r>
      <w:r w:rsidRPr="00FE6A45">
        <w:rPr>
          <w:rFonts w:ascii="Times New Roman" w:hAnsi="Times New Roman" w:cs="Times New Roman"/>
          <w:b/>
          <w:bCs/>
          <w:sz w:val="32"/>
          <w:szCs w:val="32"/>
        </w:rPr>
        <w:t>CHAPTER-2</w:t>
      </w:r>
    </w:p>
    <w:p w14:paraId="0E487E50" w14:textId="77777777" w:rsidR="00563ED5" w:rsidRPr="00FE6A45" w:rsidRDefault="00563ED5" w:rsidP="00563ED5">
      <w:pPr>
        <w:tabs>
          <w:tab w:val="left" w:pos="2771"/>
        </w:tabs>
        <w:rPr>
          <w:rFonts w:ascii="Times New Roman" w:hAnsi="Times New Roman" w:cs="Times New Roman"/>
          <w:b/>
          <w:bCs/>
        </w:rPr>
      </w:pPr>
    </w:p>
    <w:p w14:paraId="59CE8D74" w14:textId="42267A27" w:rsidR="00563ED5" w:rsidRPr="00FE6A45" w:rsidRDefault="00563ED5" w:rsidP="00563ED5">
      <w:pPr>
        <w:pStyle w:val="Heading1"/>
        <w:numPr>
          <w:ilvl w:val="0"/>
          <w:numId w:val="0"/>
        </w:numPr>
        <w:rPr>
          <w:rFonts w:ascii="Times New Roman" w:hAnsi="Times New Roman" w:cs="Times New Roman"/>
          <w:sz w:val="28"/>
          <w:szCs w:val="28"/>
        </w:rPr>
      </w:pPr>
      <w:r w:rsidRPr="00FE6A45">
        <w:rPr>
          <w:rFonts w:ascii="Times New Roman" w:hAnsi="Times New Roman" w:cs="Times New Roman"/>
          <w:sz w:val="28"/>
          <w:szCs w:val="28"/>
        </w:rPr>
        <w:t>2.1 METHODOLOGY</w:t>
      </w:r>
    </w:p>
    <w:p w14:paraId="6B85B692" w14:textId="77777777" w:rsidR="00E91037" w:rsidRPr="00FE6A45" w:rsidRDefault="00E91037" w:rsidP="00563ED5">
      <w:pPr>
        <w:rPr>
          <w:rFonts w:ascii="Times New Roman" w:hAnsi="Times New Roman" w:cs="Times New Roman"/>
        </w:rPr>
      </w:pPr>
    </w:p>
    <w:p w14:paraId="11D7FB65" w14:textId="518977C9" w:rsidR="00E91037" w:rsidRPr="00FE6A45" w:rsidRDefault="00E91037" w:rsidP="007E04BF">
      <w:pPr>
        <w:jc w:val="right"/>
        <w:rPr>
          <w:rFonts w:ascii="Times New Roman" w:hAnsi="Times New Roman" w:cs="Times New Roman"/>
        </w:rPr>
      </w:pPr>
      <w:r w:rsidRPr="00FE6A45">
        <w:rPr>
          <w:rFonts w:ascii="Times New Roman" w:hAnsi="Times New Roman" w:cs="Times New Roman"/>
          <w:noProof/>
        </w:rPr>
        <w:drawing>
          <wp:inline distT="0" distB="0" distL="0" distR="0" wp14:anchorId="21C52F97" wp14:editId="74BDA710">
            <wp:extent cx="5269790" cy="4197927"/>
            <wp:effectExtent l="0" t="0" r="7620" b="0"/>
            <wp:docPr id="8262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7700" name="Picture 82627700"/>
                    <pic:cNvPicPr/>
                  </pic:nvPicPr>
                  <pic:blipFill>
                    <a:blip r:embed="rId14"/>
                    <a:stretch>
                      <a:fillRect/>
                    </a:stretch>
                  </pic:blipFill>
                  <pic:spPr>
                    <a:xfrm>
                      <a:off x="0" y="0"/>
                      <a:ext cx="5396654" cy="4298987"/>
                    </a:xfrm>
                    <a:prstGeom prst="rect">
                      <a:avLst/>
                    </a:prstGeom>
                  </pic:spPr>
                </pic:pic>
              </a:graphicData>
            </a:graphic>
          </wp:inline>
        </w:drawing>
      </w:r>
    </w:p>
    <w:p w14:paraId="7619E119" w14:textId="58A41E9C" w:rsidR="007E04BF" w:rsidRPr="00FE6A45" w:rsidRDefault="00E91037" w:rsidP="00E91037">
      <w:pPr>
        <w:jc w:val="center"/>
        <w:rPr>
          <w:rFonts w:ascii="Times New Roman" w:hAnsi="Times New Roman" w:cs="Times New Roman"/>
          <w:sz w:val="24"/>
          <w:szCs w:val="24"/>
        </w:rPr>
      </w:pPr>
      <w:r w:rsidRPr="00FE6A45">
        <w:rPr>
          <w:rFonts w:ascii="Times New Roman" w:hAnsi="Times New Roman" w:cs="Times New Roman"/>
          <w:sz w:val="24"/>
          <w:szCs w:val="24"/>
        </w:rPr>
        <w:t xml:space="preserve">Figure </w:t>
      </w:r>
      <w:r w:rsidR="00504A4B" w:rsidRPr="00FE6A45">
        <w:rPr>
          <w:rFonts w:ascii="Times New Roman" w:hAnsi="Times New Roman" w:cs="Times New Roman"/>
          <w:sz w:val="24"/>
          <w:szCs w:val="24"/>
        </w:rPr>
        <w:t>2.</w:t>
      </w:r>
      <w:r w:rsidRPr="00FE6A45">
        <w:rPr>
          <w:rFonts w:ascii="Times New Roman" w:hAnsi="Times New Roman" w:cs="Times New Roman"/>
          <w:sz w:val="24"/>
          <w:szCs w:val="24"/>
        </w:rPr>
        <w:t>1: Circuit Diagram</w:t>
      </w:r>
    </w:p>
    <w:p w14:paraId="53641FE3" w14:textId="77777777" w:rsidR="007E04BF" w:rsidRPr="00FE6A45" w:rsidRDefault="007E04BF" w:rsidP="007E04BF">
      <w:pPr>
        <w:spacing w:line="360" w:lineRule="auto"/>
        <w:rPr>
          <w:rFonts w:ascii="Times New Roman" w:hAnsi="Times New Roman" w:cs="Times New Roman"/>
          <w:sz w:val="24"/>
          <w:szCs w:val="24"/>
        </w:rPr>
      </w:pPr>
    </w:p>
    <w:p w14:paraId="740E7077" w14:textId="77777777" w:rsidR="007E04BF" w:rsidRPr="00FE6A45" w:rsidRDefault="007E04BF" w:rsidP="007E04BF">
      <w:pPr>
        <w:spacing w:line="360" w:lineRule="auto"/>
        <w:rPr>
          <w:rFonts w:ascii="Times New Roman" w:hAnsi="Times New Roman" w:cs="Times New Roman"/>
          <w:sz w:val="24"/>
          <w:szCs w:val="24"/>
        </w:rPr>
      </w:pPr>
    </w:p>
    <w:p w14:paraId="5E0686E6" w14:textId="77777777" w:rsidR="007E04BF" w:rsidRPr="00FE6A45" w:rsidRDefault="007E04BF" w:rsidP="007E04BF">
      <w:pPr>
        <w:spacing w:line="360" w:lineRule="auto"/>
        <w:rPr>
          <w:rFonts w:ascii="Times New Roman" w:hAnsi="Times New Roman" w:cs="Times New Roman"/>
          <w:sz w:val="24"/>
          <w:szCs w:val="24"/>
        </w:rPr>
      </w:pPr>
    </w:p>
    <w:p w14:paraId="219B9DA1" w14:textId="77777777" w:rsidR="007E04BF" w:rsidRPr="00FE6A45" w:rsidRDefault="007E04BF" w:rsidP="007E04BF">
      <w:pPr>
        <w:spacing w:line="360" w:lineRule="auto"/>
        <w:rPr>
          <w:rFonts w:ascii="Times New Roman" w:hAnsi="Times New Roman" w:cs="Times New Roman"/>
          <w:sz w:val="24"/>
          <w:szCs w:val="24"/>
        </w:rPr>
      </w:pPr>
    </w:p>
    <w:p w14:paraId="5B7F78EC" w14:textId="77777777" w:rsidR="007E04BF" w:rsidRPr="00FE6A45" w:rsidRDefault="007E04BF" w:rsidP="007E04BF">
      <w:pPr>
        <w:spacing w:line="360" w:lineRule="auto"/>
        <w:rPr>
          <w:rFonts w:ascii="Times New Roman" w:hAnsi="Times New Roman" w:cs="Times New Roman"/>
          <w:sz w:val="24"/>
          <w:szCs w:val="24"/>
        </w:rPr>
      </w:pPr>
    </w:p>
    <w:p w14:paraId="209793E4" w14:textId="77777777" w:rsidR="007E04BF" w:rsidRPr="00FE6A45" w:rsidRDefault="007E04BF" w:rsidP="007E04BF">
      <w:pPr>
        <w:spacing w:line="360" w:lineRule="auto"/>
        <w:rPr>
          <w:rFonts w:ascii="Times New Roman" w:hAnsi="Times New Roman" w:cs="Times New Roman"/>
          <w:sz w:val="24"/>
          <w:szCs w:val="24"/>
        </w:rPr>
      </w:pPr>
    </w:p>
    <w:p w14:paraId="20C9B764" w14:textId="77777777" w:rsidR="007E04BF" w:rsidRPr="00FE6A45" w:rsidRDefault="007E04BF" w:rsidP="007E04BF">
      <w:pPr>
        <w:spacing w:line="360" w:lineRule="auto"/>
        <w:rPr>
          <w:rFonts w:ascii="Times New Roman" w:hAnsi="Times New Roman" w:cs="Times New Roman"/>
          <w:sz w:val="24"/>
          <w:szCs w:val="24"/>
        </w:rPr>
      </w:pPr>
    </w:p>
    <w:p w14:paraId="4661D378" w14:textId="77777777" w:rsidR="007E04BF" w:rsidRPr="00FE6A45" w:rsidRDefault="007E04BF" w:rsidP="007E04BF">
      <w:pPr>
        <w:spacing w:line="360" w:lineRule="auto"/>
        <w:rPr>
          <w:rFonts w:ascii="Times New Roman" w:hAnsi="Times New Roman" w:cs="Times New Roman"/>
          <w:sz w:val="24"/>
          <w:szCs w:val="24"/>
        </w:rPr>
      </w:pPr>
    </w:p>
    <w:p w14:paraId="72BAF207" w14:textId="77777777" w:rsidR="007E04BF" w:rsidRPr="00FE6A45" w:rsidRDefault="007E04BF" w:rsidP="007E04BF">
      <w:pPr>
        <w:spacing w:line="360" w:lineRule="auto"/>
        <w:rPr>
          <w:rFonts w:ascii="Times New Roman" w:hAnsi="Times New Roman" w:cs="Times New Roman"/>
          <w:sz w:val="24"/>
          <w:szCs w:val="24"/>
        </w:rPr>
      </w:pPr>
    </w:p>
    <w:p w14:paraId="28F737BE" w14:textId="77777777" w:rsidR="007E04BF" w:rsidRPr="00FE6A45" w:rsidRDefault="007E04BF" w:rsidP="007E04BF">
      <w:pPr>
        <w:spacing w:line="360" w:lineRule="auto"/>
        <w:rPr>
          <w:rFonts w:ascii="Times New Roman" w:hAnsi="Times New Roman" w:cs="Times New Roman"/>
          <w:sz w:val="24"/>
          <w:szCs w:val="24"/>
        </w:rPr>
      </w:pPr>
    </w:p>
    <w:p w14:paraId="517F4F8D" w14:textId="77777777" w:rsidR="007E04BF" w:rsidRPr="00FE6A45" w:rsidRDefault="007E04BF" w:rsidP="007E04BF">
      <w:pPr>
        <w:spacing w:line="360" w:lineRule="auto"/>
        <w:rPr>
          <w:rFonts w:ascii="Times New Roman" w:hAnsi="Times New Roman" w:cs="Times New Roman"/>
          <w:sz w:val="24"/>
          <w:szCs w:val="24"/>
        </w:rPr>
      </w:pPr>
    </w:p>
    <w:p w14:paraId="3D040D81" w14:textId="2F224A0B" w:rsidR="007E04BF" w:rsidRPr="00FE6A45" w:rsidRDefault="007E04BF" w:rsidP="007E04BF">
      <w:pPr>
        <w:spacing w:line="360" w:lineRule="auto"/>
        <w:rPr>
          <w:rFonts w:ascii="Times New Roman" w:hAnsi="Times New Roman" w:cs="Times New Roman"/>
          <w:sz w:val="24"/>
          <w:szCs w:val="24"/>
        </w:rPr>
      </w:pPr>
      <w:r w:rsidRPr="00FE6A45">
        <w:rPr>
          <w:rFonts w:ascii="Times New Roman" w:hAnsi="Times New Roman" w:cs="Times New Roman"/>
          <w:sz w:val="24"/>
          <w:szCs w:val="24"/>
        </w:rPr>
        <w:t>1. Analog-to-Digital Conversion (ADC)</w:t>
      </w:r>
    </w:p>
    <w:p w14:paraId="5F86E108" w14:textId="77777777" w:rsidR="007E04BF" w:rsidRPr="00FE6A45" w:rsidRDefault="007E04BF" w:rsidP="007E04BF">
      <w:pPr>
        <w:spacing w:line="360" w:lineRule="auto"/>
        <w:rPr>
          <w:rFonts w:ascii="Times New Roman" w:hAnsi="Times New Roman" w:cs="Times New Roman"/>
          <w:sz w:val="24"/>
          <w:szCs w:val="24"/>
        </w:rPr>
      </w:pPr>
      <w:r w:rsidRPr="00FE6A45">
        <w:rPr>
          <w:rFonts w:ascii="Times New Roman" w:hAnsi="Times New Roman" w:cs="Times New Roman"/>
          <w:sz w:val="24"/>
          <w:szCs w:val="24"/>
        </w:rPr>
        <w:t>The Arduino UNO uses its 10-bit ADC to convert the analog input signal (0–5V) into digital values. These digital samples represent the waveform and are used to plot the signal on the display.</w:t>
      </w:r>
    </w:p>
    <w:p w14:paraId="5473E192" w14:textId="77777777" w:rsidR="007E04BF" w:rsidRPr="00FE6A45" w:rsidRDefault="007E04BF" w:rsidP="007E04BF">
      <w:pPr>
        <w:spacing w:line="360" w:lineRule="auto"/>
        <w:rPr>
          <w:rFonts w:ascii="Times New Roman" w:hAnsi="Times New Roman" w:cs="Times New Roman"/>
          <w:sz w:val="24"/>
          <w:szCs w:val="24"/>
        </w:rPr>
      </w:pPr>
    </w:p>
    <w:p w14:paraId="647B293C" w14:textId="77777777" w:rsidR="007E04BF" w:rsidRPr="00FE6A45" w:rsidRDefault="007E04BF" w:rsidP="007E04BF">
      <w:pPr>
        <w:spacing w:line="360" w:lineRule="auto"/>
        <w:rPr>
          <w:rFonts w:ascii="Times New Roman" w:hAnsi="Times New Roman" w:cs="Times New Roman"/>
          <w:sz w:val="24"/>
          <w:szCs w:val="24"/>
        </w:rPr>
      </w:pPr>
      <w:r w:rsidRPr="00FE6A45">
        <w:rPr>
          <w:rFonts w:ascii="Times New Roman" w:hAnsi="Times New Roman" w:cs="Times New Roman"/>
          <w:sz w:val="24"/>
          <w:szCs w:val="24"/>
        </w:rPr>
        <w:t>2. Real-Time Signal Sampling</w:t>
      </w:r>
    </w:p>
    <w:p w14:paraId="474604E3" w14:textId="7969A210" w:rsidR="007E04BF" w:rsidRPr="00FE6A45" w:rsidRDefault="007E04BF" w:rsidP="007E04BF">
      <w:pPr>
        <w:spacing w:line="360" w:lineRule="auto"/>
        <w:rPr>
          <w:rFonts w:ascii="Times New Roman" w:hAnsi="Times New Roman" w:cs="Times New Roman"/>
          <w:sz w:val="24"/>
          <w:szCs w:val="24"/>
        </w:rPr>
      </w:pPr>
      <w:r w:rsidRPr="00FE6A45">
        <w:rPr>
          <w:rFonts w:ascii="Times New Roman" w:hAnsi="Times New Roman" w:cs="Times New Roman"/>
          <w:sz w:val="24"/>
          <w:szCs w:val="24"/>
        </w:rPr>
        <w:t>The Arduino continuously samples the input voltage from the potentiometer (or any analog source). By capturing many samples per second, it reconstructs the time-varying waveform similar to a real oscilloscope.</w:t>
      </w:r>
    </w:p>
    <w:p w14:paraId="643643D7" w14:textId="77777777" w:rsidR="007E04BF" w:rsidRPr="00FE6A45" w:rsidRDefault="007E04BF" w:rsidP="007E04BF">
      <w:pPr>
        <w:spacing w:line="360" w:lineRule="auto"/>
        <w:rPr>
          <w:rFonts w:ascii="Times New Roman" w:hAnsi="Times New Roman" w:cs="Times New Roman"/>
          <w:sz w:val="24"/>
          <w:szCs w:val="24"/>
        </w:rPr>
      </w:pPr>
    </w:p>
    <w:p w14:paraId="5F784DA7" w14:textId="77777777" w:rsidR="007E04BF" w:rsidRPr="00FE6A45" w:rsidRDefault="007E04BF" w:rsidP="007E04BF">
      <w:pPr>
        <w:spacing w:line="360" w:lineRule="auto"/>
        <w:rPr>
          <w:rFonts w:ascii="Times New Roman" w:hAnsi="Times New Roman" w:cs="Times New Roman"/>
          <w:sz w:val="24"/>
          <w:szCs w:val="24"/>
        </w:rPr>
      </w:pPr>
      <w:r w:rsidRPr="00FE6A45">
        <w:rPr>
          <w:rFonts w:ascii="Times New Roman" w:hAnsi="Times New Roman" w:cs="Times New Roman"/>
          <w:sz w:val="24"/>
          <w:szCs w:val="24"/>
        </w:rPr>
        <w:t>3. I²C Display Visualization</w:t>
      </w:r>
    </w:p>
    <w:p w14:paraId="614E0C2F" w14:textId="10928155" w:rsidR="007E04BF" w:rsidRPr="00FE6A45" w:rsidRDefault="007E04BF" w:rsidP="007E04BF">
      <w:pPr>
        <w:spacing w:line="360" w:lineRule="auto"/>
        <w:rPr>
          <w:rFonts w:ascii="Times New Roman" w:hAnsi="Times New Roman" w:cs="Times New Roman"/>
          <w:sz w:val="24"/>
          <w:szCs w:val="24"/>
        </w:rPr>
      </w:pPr>
      <w:r w:rsidRPr="00FE6A45">
        <w:rPr>
          <w:rFonts w:ascii="Times New Roman" w:hAnsi="Times New Roman" w:cs="Times New Roman"/>
          <w:sz w:val="24"/>
          <w:szCs w:val="24"/>
        </w:rPr>
        <w:t>The OLED screen communicates with the Arduino using the I²C protocol (SDA &amp; SCL). The sampled waveform points are sent to the OLED and displayed graphically, allowing real-time visualization of the signal.</w:t>
      </w:r>
    </w:p>
    <w:p w14:paraId="21EFE318" w14:textId="77777777" w:rsidR="007E04BF" w:rsidRPr="00FE6A45" w:rsidRDefault="007E04BF" w:rsidP="00E91037">
      <w:pPr>
        <w:jc w:val="center"/>
        <w:rPr>
          <w:rFonts w:ascii="Times New Roman" w:hAnsi="Times New Roman" w:cs="Times New Roman"/>
          <w:sz w:val="24"/>
          <w:szCs w:val="24"/>
        </w:rPr>
      </w:pPr>
    </w:p>
    <w:p w14:paraId="27F24080" w14:textId="495F40BC" w:rsidR="00504A4B" w:rsidRPr="00FE6A45" w:rsidRDefault="0075364A" w:rsidP="00E655B9">
      <w:pPr>
        <w:jc w:val="center"/>
        <w:rPr>
          <w:rFonts w:ascii="Times New Roman" w:hAnsi="Times New Roman" w:cs="Times New Roman"/>
        </w:rPr>
      </w:pPr>
      <w:r w:rsidRPr="00FE6A45">
        <w:rPr>
          <w:rFonts w:ascii="Times New Roman" w:hAnsi="Times New Roman" w:cs="Times New Roman"/>
        </w:rPr>
        <w:br w:type="page"/>
      </w:r>
    </w:p>
    <w:p w14:paraId="2C2A913F" w14:textId="24ADE6C4" w:rsidR="00504A4B" w:rsidRPr="00FE6A45" w:rsidRDefault="00504A4B" w:rsidP="00504A4B">
      <w:pPr>
        <w:tabs>
          <w:tab w:val="left" w:pos="3556"/>
        </w:tabs>
        <w:rPr>
          <w:rFonts w:ascii="Times New Roman" w:hAnsi="Times New Roman" w:cs="Times New Roman"/>
        </w:rPr>
      </w:pPr>
      <w:r w:rsidRPr="00FE6A45">
        <w:rPr>
          <w:rFonts w:ascii="Times New Roman" w:hAnsi="Times New Roman" w:cs="Times New Roman"/>
        </w:rPr>
        <w:lastRenderedPageBreak/>
        <w:tab/>
      </w:r>
      <w:r w:rsidR="00FE6A45" w:rsidRPr="00FE6A45">
        <w:rPr>
          <w:rFonts w:ascii="Times New Roman" w:hAnsi="Times New Roman" w:cs="Times New Roman"/>
          <w:noProof/>
        </w:rPr>
        <w:drawing>
          <wp:inline distT="0" distB="0" distL="0" distR="0" wp14:anchorId="3E7AB68F" wp14:editId="454D2680">
            <wp:extent cx="5274310" cy="2431415"/>
            <wp:effectExtent l="0" t="0" r="2540" b="6985"/>
            <wp:docPr id="1592254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54589" name="Picture 1592254589"/>
                    <pic:cNvPicPr/>
                  </pic:nvPicPr>
                  <pic:blipFill>
                    <a:blip r:embed="rId15"/>
                    <a:stretch>
                      <a:fillRect/>
                    </a:stretch>
                  </pic:blipFill>
                  <pic:spPr>
                    <a:xfrm>
                      <a:off x="0" y="0"/>
                      <a:ext cx="5274310" cy="2431415"/>
                    </a:xfrm>
                    <a:prstGeom prst="rect">
                      <a:avLst/>
                    </a:prstGeom>
                  </pic:spPr>
                </pic:pic>
              </a:graphicData>
            </a:graphic>
          </wp:inline>
        </w:drawing>
      </w:r>
    </w:p>
    <w:p w14:paraId="3C3D1BED" w14:textId="343F12D1" w:rsidR="00E655B9" w:rsidRPr="00FE6A45" w:rsidRDefault="00504A4B" w:rsidP="00E655B9">
      <w:pPr>
        <w:jc w:val="center"/>
        <w:rPr>
          <w:rFonts w:ascii="Times New Roman" w:hAnsi="Times New Roman" w:cs="Times New Roman"/>
          <w:sz w:val="24"/>
          <w:szCs w:val="24"/>
        </w:rPr>
      </w:pPr>
      <w:r w:rsidRPr="00FE6A45">
        <w:rPr>
          <w:rFonts w:ascii="Times New Roman" w:hAnsi="Times New Roman" w:cs="Times New Roman"/>
          <w:sz w:val="24"/>
          <w:szCs w:val="24"/>
        </w:rPr>
        <w:t>Figure 2.2: Block Di</w:t>
      </w:r>
      <w:r w:rsidR="00E655B9" w:rsidRPr="00FE6A45">
        <w:rPr>
          <w:rFonts w:ascii="Times New Roman" w:hAnsi="Times New Roman" w:cs="Times New Roman"/>
          <w:sz w:val="24"/>
          <w:szCs w:val="24"/>
        </w:rPr>
        <w:t>a</w:t>
      </w:r>
      <w:r w:rsidRPr="00FE6A45">
        <w:rPr>
          <w:rFonts w:ascii="Times New Roman" w:hAnsi="Times New Roman" w:cs="Times New Roman"/>
          <w:sz w:val="24"/>
          <w:szCs w:val="24"/>
        </w:rPr>
        <w:t>gram</w:t>
      </w:r>
    </w:p>
    <w:p w14:paraId="19EAABB5" w14:textId="77777777" w:rsidR="00E655B9" w:rsidRPr="00E655B9" w:rsidRDefault="00E655B9" w:rsidP="00E655B9">
      <w:pPr>
        <w:ind w:left="432"/>
        <w:rPr>
          <w:rFonts w:ascii="Times New Roman" w:hAnsi="Times New Roman" w:cs="Times New Roman"/>
          <w:b/>
          <w:bCs/>
          <w:sz w:val="24"/>
          <w:szCs w:val="24"/>
          <w:lang w:val="en-IN"/>
        </w:rPr>
      </w:pPr>
      <w:r w:rsidRPr="00E655B9">
        <w:rPr>
          <w:rFonts w:ascii="Times New Roman" w:hAnsi="Times New Roman" w:cs="Times New Roman"/>
          <w:b/>
          <w:bCs/>
          <w:sz w:val="24"/>
          <w:szCs w:val="24"/>
          <w:lang w:val="en-IN"/>
        </w:rPr>
        <w:t>Explanation of Block Diagram</w:t>
      </w:r>
    </w:p>
    <w:p w14:paraId="5AC9FF1E" w14:textId="77777777" w:rsidR="00E655B9" w:rsidRPr="00E655B9" w:rsidRDefault="00E655B9" w:rsidP="00E655B9">
      <w:pPr>
        <w:ind w:left="432"/>
        <w:rPr>
          <w:rFonts w:ascii="Times New Roman" w:hAnsi="Times New Roman" w:cs="Times New Roman"/>
          <w:b/>
          <w:bCs/>
          <w:sz w:val="24"/>
          <w:szCs w:val="24"/>
          <w:lang w:val="en-IN"/>
        </w:rPr>
      </w:pPr>
      <w:r w:rsidRPr="00E655B9">
        <w:rPr>
          <w:rFonts w:ascii="Times New Roman" w:hAnsi="Times New Roman" w:cs="Times New Roman"/>
          <w:b/>
          <w:bCs/>
          <w:sz w:val="24"/>
          <w:szCs w:val="24"/>
          <w:lang w:val="en-IN"/>
        </w:rPr>
        <w:t>1. Input Signal</w:t>
      </w:r>
    </w:p>
    <w:p w14:paraId="124CFCDD" w14:textId="77777777" w:rsidR="00E655B9" w:rsidRPr="00E655B9" w:rsidRDefault="00E655B9" w:rsidP="00D45B36">
      <w:pPr>
        <w:numPr>
          <w:ilvl w:val="0"/>
          <w:numId w:val="8"/>
        </w:numPr>
        <w:rPr>
          <w:rFonts w:ascii="Times New Roman" w:hAnsi="Times New Roman" w:cs="Times New Roman"/>
          <w:sz w:val="24"/>
          <w:szCs w:val="24"/>
          <w:lang w:val="en-IN"/>
        </w:rPr>
      </w:pPr>
      <w:r w:rsidRPr="00E655B9">
        <w:rPr>
          <w:rFonts w:ascii="Times New Roman" w:hAnsi="Times New Roman" w:cs="Times New Roman"/>
          <w:sz w:val="24"/>
          <w:szCs w:val="24"/>
          <w:lang w:val="en-IN"/>
        </w:rPr>
        <w:t>The electrical signal to be analyzed (sine, square, PWM, etc.)</w:t>
      </w:r>
    </w:p>
    <w:p w14:paraId="2E8D7165" w14:textId="77777777" w:rsidR="00E655B9" w:rsidRPr="00E655B9" w:rsidRDefault="00E655B9" w:rsidP="00D45B36">
      <w:pPr>
        <w:numPr>
          <w:ilvl w:val="0"/>
          <w:numId w:val="8"/>
        </w:numPr>
        <w:rPr>
          <w:rFonts w:ascii="Times New Roman" w:hAnsi="Times New Roman" w:cs="Times New Roman"/>
          <w:sz w:val="24"/>
          <w:szCs w:val="24"/>
          <w:lang w:val="en-IN"/>
        </w:rPr>
      </w:pPr>
      <w:r w:rsidRPr="00E655B9">
        <w:rPr>
          <w:rFonts w:ascii="Times New Roman" w:hAnsi="Times New Roman" w:cs="Times New Roman"/>
          <w:sz w:val="24"/>
          <w:szCs w:val="24"/>
          <w:lang w:val="en-IN"/>
        </w:rPr>
        <w:t>Voltage range must be safe for Arduino (0–5V).</w:t>
      </w:r>
    </w:p>
    <w:p w14:paraId="0343F1A2" w14:textId="77777777" w:rsidR="00E655B9" w:rsidRPr="00E655B9" w:rsidRDefault="00E655B9" w:rsidP="00E655B9">
      <w:pPr>
        <w:ind w:left="432"/>
        <w:rPr>
          <w:rFonts w:ascii="Times New Roman" w:hAnsi="Times New Roman" w:cs="Times New Roman"/>
          <w:b/>
          <w:bCs/>
          <w:sz w:val="24"/>
          <w:szCs w:val="24"/>
          <w:lang w:val="en-IN"/>
        </w:rPr>
      </w:pPr>
      <w:r w:rsidRPr="00E655B9">
        <w:rPr>
          <w:rFonts w:ascii="Times New Roman" w:hAnsi="Times New Roman" w:cs="Times New Roman"/>
          <w:b/>
          <w:bCs/>
          <w:sz w:val="24"/>
          <w:szCs w:val="24"/>
          <w:lang w:val="en-IN"/>
        </w:rPr>
        <w:t>2. Signal Conditioning</w:t>
      </w:r>
    </w:p>
    <w:p w14:paraId="60998155" w14:textId="77777777" w:rsidR="00E655B9" w:rsidRPr="00E655B9" w:rsidRDefault="00E655B9" w:rsidP="00D45B36">
      <w:pPr>
        <w:numPr>
          <w:ilvl w:val="0"/>
          <w:numId w:val="9"/>
        </w:numPr>
        <w:rPr>
          <w:rFonts w:ascii="Times New Roman" w:hAnsi="Times New Roman" w:cs="Times New Roman"/>
          <w:sz w:val="24"/>
          <w:szCs w:val="24"/>
          <w:lang w:val="en-IN"/>
        </w:rPr>
      </w:pPr>
      <w:r w:rsidRPr="00E655B9">
        <w:rPr>
          <w:rFonts w:ascii="Times New Roman" w:hAnsi="Times New Roman" w:cs="Times New Roman"/>
          <w:sz w:val="24"/>
          <w:szCs w:val="24"/>
          <w:lang w:val="en-IN"/>
        </w:rPr>
        <w:t>Adjusts and protects the input signal.</w:t>
      </w:r>
    </w:p>
    <w:p w14:paraId="7C037D88" w14:textId="77777777" w:rsidR="00E655B9" w:rsidRPr="00E655B9" w:rsidRDefault="00E655B9" w:rsidP="00D45B36">
      <w:pPr>
        <w:numPr>
          <w:ilvl w:val="0"/>
          <w:numId w:val="9"/>
        </w:numPr>
        <w:rPr>
          <w:rFonts w:ascii="Times New Roman" w:hAnsi="Times New Roman" w:cs="Times New Roman"/>
          <w:sz w:val="24"/>
          <w:szCs w:val="24"/>
          <w:lang w:val="en-IN"/>
        </w:rPr>
      </w:pPr>
      <w:r w:rsidRPr="00E655B9">
        <w:rPr>
          <w:rFonts w:ascii="Times New Roman" w:hAnsi="Times New Roman" w:cs="Times New Roman"/>
          <w:sz w:val="24"/>
          <w:szCs w:val="24"/>
          <w:lang w:val="en-IN"/>
        </w:rPr>
        <w:t>Includes resistors, voltage divider, and optional filtering.</w:t>
      </w:r>
    </w:p>
    <w:p w14:paraId="2CF3D194" w14:textId="77777777" w:rsidR="00E655B9" w:rsidRPr="00E655B9" w:rsidRDefault="00E655B9" w:rsidP="00D45B36">
      <w:pPr>
        <w:numPr>
          <w:ilvl w:val="0"/>
          <w:numId w:val="9"/>
        </w:numPr>
        <w:rPr>
          <w:rFonts w:ascii="Times New Roman" w:hAnsi="Times New Roman" w:cs="Times New Roman"/>
          <w:sz w:val="24"/>
          <w:szCs w:val="24"/>
          <w:lang w:val="en-IN"/>
        </w:rPr>
      </w:pPr>
      <w:r w:rsidRPr="00E655B9">
        <w:rPr>
          <w:rFonts w:ascii="Times New Roman" w:hAnsi="Times New Roman" w:cs="Times New Roman"/>
          <w:sz w:val="24"/>
          <w:szCs w:val="24"/>
          <w:lang w:val="en-IN"/>
        </w:rPr>
        <w:t>Ensures signal stays in safe range for ADC.</w:t>
      </w:r>
    </w:p>
    <w:p w14:paraId="20BBE852" w14:textId="77777777" w:rsidR="00E655B9" w:rsidRPr="00E655B9" w:rsidRDefault="00E655B9" w:rsidP="00E655B9">
      <w:pPr>
        <w:ind w:left="432"/>
        <w:rPr>
          <w:rFonts w:ascii="Times New Roman" w:hAnsi="Times New Roman" w:cs="Times New Roman"/>
          <w:b/>
          <w:bCs/>
          <w:sz w:val="24"/>
          <w:szCs w:val="24"/>
          <w:lang w:val="en-IN"/>
        </w:rPr>
      </w:pPr>
      <w:r w:rsidRPr="00E655B9">
        <w:rPr>
          <w:rFonts w:ascii="Times New Roman" w:hAnsi="Times New Roman" w:cs="Times New Roman"/>
          <w:b/>
          <w:bCs/>
          <w:sz w:val="24"/>
          <w:szCs w:val="24"/>
          <w:lang w:val="en-IN"/>
        </w:rPr>
        <w:t>3. Arduino (Microcontroller Unit)</w:t>
      </w:r>
    </w:p>
    <w:p w14:paraId="63CC4530" w14:textId="77777777" w:rsidR="00E655B9" w:rsidRPr="00E655B9" w:rsidRDefault="00E655B9" w:rsidP="00D45B36">
      <w:pPr>
        <w:numPr>
          <w:ilvl w:val="0"/>
          <w:numId w:val="10"/>
        </w:numPr>
        <w:rPr>
          <w:rFonts w:ascii="Times New Roman" w:hAnsi="Times New Roman" w:cs="Times New Roman"/>
          <w:sz w:val="24"/>
          <w:szCs w:val="24"/>
          <w:lang w:val="en-IN"/>
        </w:rPr>
      </w:pPr>
      <w:r w:rsidRPr="00E655B9">
        <w:rPr>
          <w:rFonts w:ascii="Times New Roman" w:hAnsi="Times New Roman" w:cs="Times New Roman"/>
          <w:sz w:val="24"/>
          <w:szCs w:val="24"/>
          <w:lang w:val="en-IN"/>
        </w:rPr>
        <w:t>Reads signal using the Analog-to-Digital Converter (ADC).</w:t>
      </w:r>
    </w:p>
    <w:p w14:paraId="2E873381" w14:textId="77777777" w:rsidR="00E655B9" w:rsidRPr="00E655B9" w:rsidRDefault="00E655B9" w:rsidP="00D45B36">
      <w:pPr>
        <w:numPr>
          <w:ilvl w:val="0"/>
          <w:numId w:val="10"/>
        </w:numPr>
        <w:rPr>
          <w:rFonts w:ascii="Times New Roman" w:hAnsi="Times New Roman" w:cs="Times New Roman"/>
          <w:sz w:val="24"/>
          <w:szCs w:val="24"/>
          <w:lang w:val="en-IN"/>
        </w:rPr>
      </w:pPr>
      <w:r w:rsidRPr="00E655B9">
        <w:rPr>
          <w:rFonts w:ascii="Times New Roman" w:hAnsi="Times New Roman" w:cs="Times New Roman"/>
          <w:sz w:val="24"/>
          <w:szCs w:val="24"/>
          <w:lang w:val="en-IN"/>
        </w:rPr>
        <w:t>Samples and converts analog voltage into digital values.</w:t>
      </w:r>
    </w:p>
    <w:p w14:paraId="13CFB960" w14:textId="77777777" w:rsidR="00E655B9" w:rsidRPr="00E655B9" w:rsidRDefault="00E655B9" w:rsidP="00D45B36">
      <w:pPr>
        <w:numPr>
          <w:ilvl w:val="0"/>
          <w:numId w:val="10"/>
        </w:numPr>
        <w:rPr>
          <w:rFonts w:ascii="Times New Roman" w:hAnsi="Times New Roman" w:cs="Times New Roman"/>
          <w:sz w:val="24"/>
          <w:szCs w:val="24"/>
          <w:lang w:val="en-IN"/>
        </w:rPr>
      </w:pPr>
      <w:r w:rsidRPr="00E655B9">
        <w:rPr>
          <w:rFonts w:ascii="Times New Roman" w:hAnsi="Times New Roman" w:cs="Times New Roman"/>
          <w:sz w:val="24"/>
          <w:szCs w:val="24"/>
          <w:lang w:val="en-IN"/>
        </w:rPr>
        <w:t>Processes data to create waveform points.</w:t>
      </w:r>
    </w:p>
    <w:p w14:paraId="230765BA" w14:textId="77777777" w:rsidR="00E655B9" w:rsidRPr="00E655B9" w:rsidRDefault="00E655B9" w:rsidP="00D45B36">
      <w:pPr>
        <w:numPr>
          <w:ilvl w:val="0"/>
          <w:numId w:val="10"/>
        </w:numPr>
        <w:rPr>
          <w:rFonts w:ascii="Times New Roman" w:hAnsi="Times New Roman" w:cs="Times New Roman"/>
          <w:sz w:val="24"/>
          <w:szCs w:val="24"/>
          <w:lang w:val="en-IN"/>
        </w:rPr>
      </w:pPr>
      <w:r w:rsidRPr="00E655B9">
        <w:rPr>
          <w:rFonts w:ascii="Times New Roman" w:hAnsi="Times New Roman" w:cs="Times New Roman"/>
          <w:sz w:val="24"/>
          <w:szCs w:val="24"/>
          <w:lang w:val="en-IN"/>
        </w:rPr>
        <w:t>Sends processed data to the OLED display.</w:t>
      </w:r>
    </w:p>
    <w:p w14:paraId="6DD65FD8" w14:textId="77777777" w:rsidR="00E655B9" w:rsidRPr="00E655B9" w:rsidRDefault="00E655B9" w:rsidP="00E655B9">
      <w:pPr>
        <w:ind w:left="432"/>
        <w:rPr>
          <w:rFonts w:ascii="Times New Roman" w:hAnsi="Times New Roman" w:cs="Times New Roman"/>
          <w:b/>
          <w:bCs/>
          <w:sz w:val="24"/>
          <w:szCs w:val="24"/>
          <w:lang w:val="en-IN"/>
        </w:rPr>
      </w:pPr>
      <w:r w:rsidRPr="00E655B9">
        <w:rPr>
          <w:rFonts w:ascii="Times New Roman" w:hAnsi="Times New Roman" w:cs="Times New Roman"/>
          <w:b/>
          <w:bCs/>
          <w:sz w:val="24"/>
          <w:szCs w:val="24"/>
          <w:lang w:val="en-IN"/>
        </w:rPr>
        <w:t>4. OLED Display</w:t>
      </w:r>
    </w:p>
    <w:p w14:paraId="5427C20D" w14:textId="77777777" w:rsidR="00E655B9" w:rsidRPr="00E655B9" w:rsidRDefault="00E655B9" w:rsidP="00D45B36">
      <w:pPr>
        <w:numPr>
          <w:ilvl w:val="0"/>
          <w:numId w:val="11"/>
        </w:numPr>
        <w:rPr>
          <w:rFonts w:ascii="Times New Roman" w:hAnsi="Times New Roman" w:cs="Times New Roman"/>
          <w:sz w:val="24"/>
          <w:szCs w:val="24"/>
          <w:lang w:val="en-IN"/>
        </w:rPr>
      </w:pPr>
      <w:r w:rsidRPr="00E655B9">
        <w:rPr>
          <w:rFonts w:ascii="Times New Roman" w:hAnsi="Times New Roman" w:cs="Times New Roman"/>
          <w:sz w:val="24"/>
          <w:szCs w:val="24"/>
          <w:lang w:val="en-IN"/>
        </w:rPr>
        <w:t>Displays real-time waveform.</w:t>
      </w:r>
    </w:p>
    <w:p w14:paraId="144C4BCF" w14:textId="77777777" w:rsidR="00E655B9" w:rsidRPr="00E655B9" w:rsidRDefault="00E655B9" w:rsidP="00D45B36">
      <w:pPr>
        <w:numPr>
          <w:ilvl w:val="0"/>
          <w:numId w:val="11"/>
        </w:numPr>
        <w:rPr>
          <w:rFonts w:ascii="Times New Roman" w:hAnsi="Times New Roman" w:cs="Times New Roman"/>
          <w:sz w:val="24"/>
          <w:szCs w:val="24"/>
          <w:lang w:val="en-IN"/>
        </w:rPr>
      </w:pPr>
      <w:r w:rsidRPr="00E655B9">
        <w:rPr>
          <w:rFonts w:ascii="Times New Roman" w:hAnsi="Times New Roman" w:cs="Times New Roman"/>
          <w:sz w:val="24"/>
          <w:szCs w:val="24"/>
          <w:lang w:val="en-IN"/>
        </w:rPr>
        <w:t>Provides high contrast, low-power graphical output.</w:t>
      </w:r>
    </w:p>
    <w:p w14:paraId="366E70E3" w14:textId="77777777" w:rsidR="00E655B9" w:rsidRPr="00FE6A45" w:rsidRDefault="00E655B9" w:rsidP="00504A4B">
      <w:pPr>
        <w:jc w:val="center"/>
        <w:rPr>
          <w:rFonts w:ascii="Times New Roman" w:hAnsi="Times New Roman" w:cs="Times New Roman"/>
          <w:sz w:val="24"/>
          <w:szCs w:val="24"/>
        </w:rPr>
      </w:pPr>
    </w:p>
    <w:p w14:paraId="111B9DA0" w14:textId="77777777" w:rsidR="00392F33" w:rsidRPr="00FE6A45" w:rsidRDefault="0075364A" w:rsidP="003A0F86">
      <w:pPr>
        <w:jc w:val="center"/>
        <w:rPr>
          <w:rFonts w:ascii="Times New Roman" w:hAnsi="Times New Roman" w:cs="Times New Roman"/>
        </w:rPr>
      </w:pPr>
      <w:r w:rsidRPr="00FE6A45">
        <w:rPr>
          <w:rFonts w:ascii="Times New Roman" w:hAnsi="Times New Roman" w:cs="Times New Roman"/>
        </w:rPr>
        <w:br w:type="page"/>
      </w:r>
      <w:r w:rsidR="003A0F86" w:rsidRPr="00FE6A45">
        <w:rPr>
          <w:rFonts w:ascii="Times New Roman" w:hAnsi="Times New Roman" w:cs="Times New Roman"/>
          <w:b/>
          <w:bCs/>
          <w:sz w:val="32"/>
          <w:szCs w:val="32"/>
        </w:rPr>
        <w:lastRenderedPageBreak/>
        <w:t>CHAPTER-3</w:t>
      </w:r>
    </w:p>
    <w:p w14:paraId="12624AA2" w14:textId="174EA1DE" w:rsidR="00392F33" w:rsidRPr="00FE6A45" w:rsidRDefault="0077576B" w:rsidP="00392F33">
      <w:pPr>
        <w:spacing w:before="1"/>
        <w:ind w:left="158"/>
        <w:rPr>
          <w:rFonts w:ascii="Times New Roman" w:hAnsi="Times New Roman" w:cs="Times New Roman"/>
          <w:spacing w:val="-2"/>
          <w:position w:val="2"/>
          <w:sz w:val="28"/>
          <w:szCs w:val="28"/>
        </w:rPr>
      </w:pPr>
      <w:r w:rsidRPr="0077576B">
        <w:rPr>
          <w:rFonts w:ascii="Times New Roman" w:hAnsi="Times New Roman" w:cs="Times New Roman"/>
          <w:position w:val="2"/>
          <w:sz w:val="28"/>
          <w:szCs w:val="28"/>
        </w:rPr>
        <w:t> </w:t>
      </w:r>
      <w:bookmarkStart w:id="0" w:name="_Hlk214046306"/>
      <w:r w:rsidRPr="0077576B">
        <w:rPr>
          <w:rFonts w:ascii="Times New Roman" w:hAnsi="Times New Roman" w:cs="Times New Roman"/>
          <w:b/>
          <w:bCs/>
          <w:position w:val="2"/>
          <w:sz w:val="28"/>
          <w:szCs w:val="28"/>
        </w:rPr>
        <w:t>HARDWARE REQUIREMENT</w:t>
      </w:r>
      <w:r w:rsidR="00392F33" w:rsidRPr="00FE6A45">
        <w:rPr>
          <w:rFonts w:ascii="Times New Roman" w:hAnsi="Times New Roman" w:cs="Times New Roman"/>
          <w:spacing w:val="-2"/>
          <w:position w:val="2"/>
          <w:sz w:val="28"/>
          <w:szCs w:val="28"/>
        </w:rPr>
        <w:t>:</w:t>
      </w:r>
      <w:bookmarkEnd w:id="0"/>
    </w:p>
    <w:p w14:paraId="54053384" w14:textId="6696323B" w:rsidR="003A146E" w:rsidRPr="00FE6A45" w:rsidRDefault="003A146E" w:rsidP="00392F33">
      <w:pPr>
        <w:spacing w:before="1"/>
        <w:ind w:left="158"/>
        <w:rPr>
          <w:rFonts w:ascii="Times New Roman" w:hAnsi="Times New Roman" w:cs="Times New Roman"/>
          <w:spacing w:val="-2"/>
          <w:position w:val="2"/>
          <w:sz w:val="32"/>
          <w:szCs w:val="32"/>
        </w:rPr>
      </w:pPr>
      <w:r w:rsidRPr="00FE6A45">
        <w:rPr>
          <w:rFonts w:ascii="Times New Roman" w:hAnsi="Times New Roman" w:cs="Times New Roman"/>
          <w:sz w:val="28"/>
          <w:szCs w:val="12"/>
        </w:rPr>
        <w:t>3</w:t>
      </w:r>
      <w:r w:rsidRPr="00FE6A45">
        <w:rPr>
          <w:rFonts w:ascii="Times New Roman" w:hAnsi="Times New Roman" w:cs="Times New Roman"/>
          <w:spacing w:val="13"/>
          <w:sz w:val="28"/>
          <w:szCs w:val="12"/>
        </w:rPr>
        <w:t>.1</w:t>
      </w:r>
      <w:r w:rsidRPr="00FE6A45">
        <w:rPr>
          <w:rFonts w:ascii="Times New Roman" w:hAnsi="Times New Roman" w:cs="Times New Roman"/>
          <w:color w:val="1D1D1D"/>
          <w:spacing w:val="9"/>
          <w:sz w:val="28"/>
          <w:szCs w:val="12"/>
        </w:rPr>
        <w:t xml:space="preserve"> </w:t>
      </w:r>
      <w:bookmarkStart w:id="1" w:name="_Hlk214046343"/>
      <w:r w:rsidRPr="00FE6A45">
        <w:rPr>
          <w:rFonts w:ascii="Times New Roman" w:hAnsi="Times New Roman" w:cs="Times New Roman"/>
          <w:sz w:val="28"/>
          <w:szCs w:val="12"/>
        </w:rPr>
        <w:t>Arduino</w:t>
      </w:r>
      <w:r w:rsidRPr="00FE6A45">
        <w:rPr>
          <w:rFonts w:ascii="Times New Roman" w:hAnsi="Times New Roman" w:cs="Times New Roman"/>
          <w:spacing w:val="1"/>
          <w:sz w:val="28"/>
          <w:szCs w:val="12"/>
        </w:rPr>
        <w:t xml:space="preserve"> </w:t>
      </w:r>
      <w:r w:rsidRPr="00FE6A45">
        <w:rPr>
          <w:rFonts w:ascii="Times New Roman" w:hAnsi="Times New Roman" w:cs="Times New Roman"/>
          <w:spacing w:val="-5"/>
          <w:sz w:val="28"/>
          <w:szCs w:val="12"/>
        </w:rPr>
        <w:t>UNO</w:t>
      </w:r>
      <w:bookmarkEnd w:id="1"/>
    </w:p>
    <w:p w14:paraId="0FF11767" w14:textId="5E643A3B" w:rsidR="00EF07E9" w:rsidRPr="00FE6A45" w:rsidRDefault="009E0877" w:rsidP="00392F33">
      <w:pPr>
        <w:spacing w:before="1"/>
        <w:ind w:left="158"/>
        <w:rPr>
          <w:rFonts w:ascii="Times New Roman" w:hAnsi="Times New Roman" w:cs="Times New Roman"/>
          <w:spacing w:val="-2"/>
          <w:position w:val="2"/>
          <w:sz w:val="28"/>
          <w:szCs w:val="28"/>
        </w:rPr>
      </w:pPr>
      <w:r w:rsidRPr="00FE6A45">
        <w:rPr>
          <w:rFonts w:ascii="Times New Roman" w:hAnsi="Times New Roman" w:cs="Times New Roman"/>
          <w:spacing w:val="-2"/>
          <w:position w:val="2"/>
          <w:sz w:val="28"/>
          <w:szCs w:val="28"/>
        </w:rPr>
        <w:t xml:space="preserve">              </w:t>
      </w:r>
      <w:r w:rsidRPr="00FE6A45">
        <w:rPr>
          <w:rFonts w:ascii="Times New Roman" w:hAnsi="Times New Roman" w:cs="Times New Roman"/>
          <w:noProof/>
          <w:spacing w:val="-2"/>
          <w:position w:val="2"/>
          <w:sz w:val="28"/>
          <w:szCs w:val="28"/>
        </w:rPr>
        <w:drawing>
          <wp:inline distT="0" distB="0" distL="0" distR="0" wp14:anchorId="461ACBAA" wp14:editId="0D04179F">
            <wp:extent cx="3664975" cy="2542309"/>
            <wp:effectExtent l="0" t="0" r="0" b="0"/>
            <wp:docPr id="141222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25449" name=""/>
                    <pic:cNvPicPr/>
                  </pic:nvPicPr>
                  <pic:blipFill>
                    <a:blip r:embed="rId16"/>
                    <a:stretch>
                      <a:fillRect/>
                    </a:stretch>
                  </pic:blipFill>
                  <pic:spPr>
                    <a:xfrm>
                      <a:off x="0" y="0"/>
                      <a:ext cx="3688351" cy="2558525"/>
                    </a:xfrm>
                    <a:prstGeom prst="rect">
                      <a:avLst/>
                    </a:prstGeom>
                  </pic:spPr>
                </pic:pic>
              </a:graphicData>
            </a:graphic>
          </wp:inline>
        </w:drawing>
      </w:r>
    </w:p>
    <w:p w14:paraId="1C15E6DD" w14:textId="0C15EBD3" w:rsidR="00EF07E9" w:rsidRPr="00FE6A45" w:rsidRDefault="00EF07E9" w:rsidP="001929C7">
      <w:pPr>
        <w:spacing w:before="1"/>
        <w:ind w:left="158"/>
        <w:jc w:val="center"/>
        <w:rPr>
          <w:rFonts w:ascii="Times New Roman" w:hAnsi="Times New Roman" w:cs="Times New Roman"/>
          <w:spacing w:val="-5"/>
          <w:sz w:val="24"/>
          <w:szCs w:val="10"/>
        </w:rPr>
      </w:pPr>
      <w:r w:rsidRPr="00FE6A45">
        <w:rPr>
          <w:rFonts w:ascii="Times New Roman" w:hAnsi="Times New Roman" w:cs="Times New Roman"/>
          <w:sz w:val="24"/>
          <w:szCs w:val="10"/>
        </w:rPr>
        <w:t>Figure:3</w:t>
      </w:r>
      <w:r w:rsidRPr="00FE6A45">
        <w:rPr>
          <w:rFonts w:ascii="Times New Roman" w:hAnsi="Times New Roman" w:cs="Times New Roman"/>
          <w:spacing w:val="13"/>
          <w:sz w:val="24"/>
          <w:szCs w:val="10"/>
        </w:rPr>
        <w:t>.1</w:t>
      </w:r>
      <w:r w:rsidRPr="00FE6A45">
        <w:rPr>
          <w:rFonts w:ascii="Times New Roman" w:hAnsi="Times New Roman" w:cs="Times New Roman"/>
          <w:color w:val="1D1D1D"/>
          <w:spacing w:val="9"/>
          <w:sz w:val="24"/>
          <w:szCs w:val="10"/>
        </w:rPr>
        <w:t xml:space="preserve"> </w:t>
      </w:r>
      <w:r w:rsidRPr="00FE6A45">
        <w:rPr>
          <w:rFonts w:ascii="Times New Roman" w:hAnsi="Times New Roman" w:cs="Times New Roman"/>
          <w:sz w:val="24"/>
          <w:szCs w:val="10"/>
        </w:rPr>
        <w:t>Arduino</w:t>
      </w:r>
      <w:r w:rsidRPr="00FE6A45">
        <w:rPr>
          <w:rFonts w:ascii="Times New Roman" w:hAnsi="Times New Roman" w:cs="Times New Roman"/>
          <w:spacing w:val="1"/>
          <w:sz w:val="24"/>
          <w:szCs w:val="10"/>
        </w:rPr>
        <w:t xml:space="preserve"> </w:t>
      </w:r>
      <w:r w:rsidRPr="00FE6A45">
        <w:rPr>
          <w:rFonts w:ascii="Times New Roman" w:hAnsi="Times New Roman" w:cs="Times New Roman"/>
          <w:spacing w:val="-5"/>
          <w:sz w:val="24"/>
          <w:szCs w:val="10"/>
        </w:rPr>
        <w:t>UNO</w:t>
      </w:r>
    </w:p>
    <w:p w14:paraId="13C5DB38" w14:textId="013BC3DE" w:rsidR="00FE6A45" w:rsidRPr="00FE6A45" w:rsidRDefault="00FE6A45" w:rsidP="001929C7">
      <w:pPr>
        <w:spacing w:before="1"/>
        <w:ind w:left="158"/>
        <w:jc w:val="center"/>
        <w:rPr>
          <w:rFonts w:ascii="Times New Roman" w:hAnsi="Times New Roman" w:cs="Times New Roman"/>
          <w:spacing w:val="-5"/>
          <w:sz w:val="24"/>
          <w:szCs w:val="10"/>
        </w:rPr>
      </w:pPr>
      <w:r w:rsidRPr="00FE6A45">
        <w:rPr>
          <w:rFonts w:ascii="Times New Roman" w:hAnsi="Times New Roman" w:cs="Times New Roman"/>
          <w:noProof/>
          <w:spacing w:val="-5"/>
          <w:sz w:val="24"/>
          <w:szCs w:val="10"/>
        </w:rPr>
        <w:drawing>
          <wp:inline distT="0" distB="0" distL="0" distR="0" wp14:anchorId="6CD5DA96" wp14:editId="2FFB1C55">
            <wp:extent cx="5274310" cy="2649855"/>
            <wp:effectExtent l="0" t="0" r="2540" b="0"/>
            <wp:docPr id="1384449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49556" name="Picture 1384449556"/>
                    <pic:cNvPicPr/>
                  </pic:nvPicPr>
                  <pic:blipFill>
                    <a:blip r:embed="rId17"/>
                    <a:stretch>
                      <a:fillRect/>
                    </a:stretch>
                  </pic:blipFill>
                  <pic:spPr>
                    <a:xfrm>
                      <a:off x="0" y="0"/>
                      <a:ext cx="5274310" cy="2649855"/>
                    </a:xfrm>
                    <a:prstGeom prst="rect">
                      <a:avLst/>
                    </a:prstGeom>
                  </pic:spPr>
                </pic:pic>
              </a:graphicData>
            </a:graphic>
          </wp:inline>
        </w:drawing>
      </w:r>
    </w:p>
    <w:p w14:paraId="64D860DC" w14:textId="4070F557" w:rsidR="00FF7464" w:rsidRPr="00FE6A45" w:rsidRDefault="00FF7464" w:rsidP="00FF7464">
      <w:pPr>
        <w:spacing w:before="1"/>
        <w:ind w:left="158"/>
        <w:jc w:val="center"/>
        <w:rPr>
          <w:rFonts w:ascii="Times New Roman" w:hAnsi="Times New Roman" w:cs="Times New Roman"/>
          <w:spacing w:val="-2"/>
          <w:position w:val="2"/>
          <w:sz w:val="14"/>
          <w:szCs w:val="14"/>
        </w:rPr>
      </w:pPr>
      <w:bookmarkStart w:id="2" w:name="_Hlk214047756"/>
      <w:r w:rsidRPr="00FE6A45">
        <w:rPr>
          <w:rFonts w:ascii="Times New Roman" w:hAnsi="Times New Roman" w:cs="Times New Roman"/>
          <w:spacing w:val="-2"/>
          <w:position w:val="2"/>
          <w:sz w:val="28"/>
          <w:szCs w:val="28"/>
        </w:rPr>
        <w:t xml:space="preserve">  Figure: 3.2 Arduino IC Pin Diagram</w:t>
      </w:r>
    </w:p>
    <w:bookmarkEnd w:id="2"/>
    <w:p w14:paraId="1C1373A6" w14:textId="5C08C265" w:rsidR="00EF07E9" w:rsidRPr="00FE6A45" w:rsidRDefault="00EF07E9" w:rsidP="00392F33">
      <w:pPr>
        <w:spacing w:before="1"/>
        <w:ind w:left="158"/>
        <w:rPr>
          <w:rFonts w:ascii="Times New Roman" w:hAnsi="Times New Roman" w:cs="Times New Roman"/>
          <w:spacing w:val="-2"/>
          <w:position w:val="2"/>
          <w:sz w:val="28"/>
          <w:szCs w:val="28"/>
        </w:rPr>
      </w:pPr>
    </w:p>
    <w:p w14:paraId="4D7D0312" w14:textId="77777777" w:rsidR="00EF07E9" w:rsidRPr="00FE6A45" w:rsidRDefault="00EF07E9" w:rsidP="00392F33">
      <w:pPr>
        <w:spacing w:before="1"/>
        <w:ind w:left="158"/>
        <w:rPr>
          <w:rFonts w:ascii="Times New Roman" w:hAnsi="Times New Roman" w:cs="Times New Roman"/>
          <w:spacing w:val="-2"/>
          <w:position w:val="2"/>
          <w:sz w:val="28"/>
          <w:szCs w:val="28"/>
        </w:rPr>
      </w:pPr>
    </w:p>
    <w:p w14:paraId="10734F36" w14:textId="0AD5070A" w:rsidR="005F205A" w:rsidRPr="00FE6A45" w:rsidRDefault="005F205A" w:rsidP="00392F33">
      <w:pPr>
        <w:spacing w:before="1"/>
        <w:ind w:left="158"/>
        <w:rPr>
          <w:rFonts w:ascii="Times New Roman" w:hAnsi="Times New Roman" w:cs="Times New Roman"/>
          <w:spacing w:val="-2"/>
          <w:position w:val="2"/>
          <w:sz w:val="28"/>
          <w:szCs w:val="28"/>
        </w:rPr>
      </w:pPr>
    </w:p>
    <w:p w14:paraId="516A16B0" w14:textId="437D2D1B" w:rsidR="005F141C" w:rsidRPr="00FE6A45" w:rsidRDefault="00FF7464" w:rsidP="001929C7">
      <w:pPr>
        <w:spacing w:before="1"/>
        <w:ind w:left="158"/>
        <w:jc w:val="center"/>
        <w:rPr>
          <w:rFonts w:ascii="Times New Roman" w:hAnsi="Times New Roman" w:cs="Times New Roman"/>
          <w:spacing w:val="-2"/>
          <w:position w:val="2"/>
          <w:sz w:val="28"/>
          <w:szCs w:val="28"/>
        </w:rPr>
      </w:pPr>
      <w:r w:rsidRPr="00FE6A45">
        <w:rPr>
          <w:rFonts w:ascii="Times New Roman" w:hAnsi="Times New Roman" w:cs="Times New Roman"/>
          <w:spacing w:val="-2"/>
          <w:position w:val="2"/>
          <w:sz w:val="28"/>
          <w:szCs w:val="28"/>
        </w:rPr>
        <w:t xml:space="preserve"> </w:t>
      </w:r>
    </w:p>
    <w:p w14:paraId="24C34790" w14:textId="77777777" w:rsidR="005F205A" w:rsidRPr="00FE6A45" w:rsidRDefault="005F205A" w:rsidP="00392F33">
      <w:pPr>
        <w:spacing w:before="1"/>
        <w:ind w:left="158"/>
        <w:rPr>
          <w:rFonts w:ascii="Times New Roman" w:hAnsi="Times New Roman" w:cs="Times New Roman"/>
          <w:position w:val="2"/>
          <w:sz w:val="28"/>
          <w:szCs w:val="28"/>
        </w:rPr>
      </w:pPr>
    </w:p>
    <w:p w14:paraId="757D2DEC" w14:textId="77777777" w:rsidR="001929C7" w:rsidRPr="00FE6A45" w:rsidRDefault="001929C7" w:rsidP="001929C7">
      <w:pPr>
        <w:spacing w:before="1"/>
        <w:ind w:left="158"/>
        <w:rPr>
          <w:rFonts w:ascii="Times New Roman" w:hAnsi="Times New Roman" w:cs="Times New Roman"/>
          <w:position w:val="2"/>
          <w:sz w:val="28"/>
          <w:szCs w:val="28"/>
          <w:lang w:val="en-IN"/>
        </w:rPr>
      </w:pPr>
    </w:p>
    <w:p w14:paraId="6750F8A7" w14:textId="77777777" w:rsidR="001929C7" w:rsidRPr="00FE6A45" w:rsidRDefault="001929C7" w:rsidP="001929C7">
      <w:pPr>
        <w:spacing w:before="1"/>
        <w:ind w:left="158"/>
        <w:rPr>
          <w:rFonts w:ascii="Times New Roman" w:hAnsi="Times New Roman" w:cs="Times New Roman"/>
          <w:position w:val="2"/>
          <w:sz w:val="28"/>
          <w:szCs w:val="28"/>
          <w:lang w:val="en-IN"/>
        </w:rPr>
      </w:pPr>
    </w:p>
    <w:p w14:paraId="0742E894" w14:textId="77777777" w:rsidR="001929C7" w:rsidRPr="00FE6A45" w:rsidRDefault="001929C7" w:rsidP="001929C7">
      <w:pPr>
        <w:spacing w:before="1"/>
        <w:ind w:left="158"/>
        <w:rPr>
          <w:rFonts w:ascii="Times New Roman" w:hAnsi="Times New Roman" w:cs="Times New Roman"/>
          <w:position w:val="2"/>
          <w:sz w:val="28"/>
          <w:szCs w:val="28"/>
          <w:lang w:val="en-IN"/>
        </w:rPr>
      </w:pPr>
    </w:p>
    <w:p w14:paraId="0E97ADD1" w14:textId="77777777" w:rsidR="00A43144" w:rsidRPr="00FE6A45" w:rsidRDefault="001929C7" w:rsidP="001929C7">
      <w:pPr>
        <w:spacing w:before="1" w:line="360" w:lineRule="auto"/>
        <w:ind w:left="158"/>
        <w:rPr>
          <w:rFonts w:ascii="Times New Roman" w:hAnsi="Times New Roman" w:cs="Times New Roman"/>
          <w:position w:val="2"/>
          <w:sz w:val="24"/>
          <w:szCs w:val="24"/>
          <w:lang w:val="en-IN"/>
        </w:rPr>
      </w:pPr>
      <w:bookmarkStart w:id="3" w:name="_Hlk214047813"/>
      <w:r w:rsidRPr="001929C7">
        <w:rPr>
          <w:rFonts w:ascii="Times New Roman" w:hAnsi="Times New Roman" w:cs="Times New Roman"/>
          <w:position w:val="2"/>
          <w:sz w:val="24"/>
          <w:szCs w:val="24"/>
          <w:lang w:val="en-IN"/>
        </w:rPr>
        <w:t>Arduino UNO is a microcontroller board based on the Atmega328P. It has 14 digital input/output pins, 6 analog inputs, a 16 MHz ceramic resonator, a USB connection, a power jack, an ICSP header and a reset button.</w:t>
      </w:r>
    </w:p>
    <w:p w14:paraId="070F36EE" w14:textId="77777777" w:rsidR="00A43144" w:rsidRPr="00FE6A45" w:rsidRDefault="001929C7" w:rsidP="001929C7">
      <w:pPr>
        <w:spacing w:before="1" w:line="360" w:lineRule="auto"/>
        <w:ind w:left="158"/>
        <w:rPr>
          <w:rFonts w:ascii="Times New Roman" w:hAnsi="Times New Roman" w:cs="Times New Roman"/>
          <w:position w:val="2"/>
          <w:sz w:val="24"/>
          <w:szCs w:val="24"/>
          <w:lang w:val="en-IN"/>
        </w:rPr>
      </w:pPr>
      <w:r w:rsidRPr="001929C7">
        <w:rPr>
          <w:rFonts w:ascii="Times New Roman" w:hAnsi="Times New Roman" w:cs="Times New Roman"/>
          <w:position w:val="2"/>
          <w:sz w:val="24"/>
          <w:szCs w:val="24"/>
          <w:lang w:val="en-IN"/>
        </w:rPr>
        <w:br/>
        <w:t>Digital Pins: There are 14 digital pins on Arduino Uno which can be connected to components like LED, LCD, etc.</w:t>
      </w:r>
      <w:r w:rsidRPr="001929C7">
        <w:rPr>
          <w:rFonts w:ascii="Times New Roman" w:hAnsi="Times New Roman" w:cs="Times New Roman"/>
          <w:position w:val="2"/>
          <w:sz w:val="24"/>
          <w:szCs w:val="24"/>
          <w:lang w:val="en-IN"/>
        </w:rPr>
        <w:br/>
        <w:t>Analog Pins: There are 6 analog pins on the Uno. These pins are generally used to connect sensors because all the sensors generally have analog values. Most of the input components are connected here.</w:t>
      </w:r>
    </w:p>
    <w:p w14:paraId="6762811E" w14:textId="6BF3E7C4" w:rsidR="001929C7" w:rsidRPr="00FE6A45" w:rsidRDefault="001929C7" w:rsidP="001929C7">
      <w:pPr>
        <w:spacing w:before="1" w:line="360" w:lineRule="auto"/>
        <w:ind w:left="158"/>
        <w:rPr>
          <w:rFonts w:ascii="Times New Roman" w:hAnsi="Times New Roman" w:cs="Times New Roman"/>
          <w:position w:val="2"/>
          <w:sz w:val="24"/>
          <w:szCs w:val="24"/>
          <w:lang w:val="en-IN"/>
        </w:rPr>
      </w:pPr>
      <w:r w:rsidRPr="001929C7">
        <w:rPr>
          <w:rFonts w:ascii="Times New Roman" w:hAnsi="Times New Roman" w:cs="Times New Roman"/>
          <w:position w:val="2"/>
          <w:sz w:val="24"/>
          <w:szCs w:val="24"/>
          <w:lang w:val="en-IN"/>
        </w:rPr>
        <w:br/>
        <w:t>Power Supply: The power supply pins are IOREF, GND, 3.3V, 5V, Vin and are used for connecting sensors because all the sensors generally have analog values. Most of the input components are connected here.</w:t>
      </w:r>
      <w:r w:rsidRPr="001929C7">
        <w:rPr>
          <w:rFonts w:ascii="Times New Roman" w:hAnsi="Times New Roman" w:cs="Times New Roman"/>
          <w:position w:val="2"/>
          <w:sz w:val="24"/>
          <w:szCs w:val="24"/>
          <w:lang w:val="en-IN"/>
        </w:rPr>
        <w:br/>
        <w:t>Power Jack: Uno board can be powered both by external supply and via USB cable.</w:t>
      </w:r>
    </w:p>
    <w:p w14:paraId="36DC14D4" w14:textId="77777777" w:rsidR="00A43144" w:rsidRPr="001929C7" w:rsidRDefault="00A43144" w:rsidP="001929C7">
      <w:pPr>
        <w:spacing w:before="1" w:line="360" w:lineRule="auto"/>
        <w:ind w:left="158"/>
        <w:rPr>
          <w:rFonts w:ascii="Times New Roman" w:hAnsi="Times New Roman" w:cs="Times New Roman"/>
          <w:position w:val="2"/>
          <w:sz w:val="24"/>
          <w:szCs w:val="24"/>
          <w:lang w:val="en-IN"/>
        </w:rPr>
      </w:pPr>
    </w:p>
    <w:p w14:paraId="292E58EB" w14:textId="77777777" w:rsidR="001929C7" w:rsidRPr="00FE6A45" w:rsidRDefault="001929C7" w:rsidP="001929C7">
      <w:pPr>
        <w:spacing w:before="1" w:line="360" w:lineRule="auto"/>
        <w:ind w:left="158"/>
        <w:rPr>
          <w:rFonts w:ascii="Times New Roman" w:hAnsi="Times New Roman" w:cs="Times New Roman"/>
          <w:position w:val="2"/>
          <w:sz w:val="24"/>
          <w:szCs w:val="24"/>
          <w:lang w:val="en-IN"/>
        </w:rPr>
      </w:pPr>
      <w:r w:rsidRPr="001929C7">
        <w:rPr>
          <w:rFonts w:ascii="Times New Roman" w:hAnsi="Times New Roman" w:cs="Times New Roman"/>
          <w:position w:val="2"/>
          <w:sz w:val="24"/>
          <w:szCs w:val="24"/>
          <w:lang w:val="en-IN"/>
        </w:rPr>
        <w:t>USB Port: This port function is to program the board or to upload the program. The program can be uploaded to the board with the help of Arduino IDE and USB cable.</w:t>
      </w:r>
      <w:r w:rsidRPr="001929C7">
        <w:rPr>
          <w:rFonts w:ascii="Times New Roman" w:hAnsi="Times New Roman" w:cs="Times New Roman"/>
          <w:position w:val="2"/>
          <w:sz w:val="24"/>
          <w:szCs w:val="24"/>
          <w:lang w:val="en-IN"/>
        </w:rPr>
        <w:br/>
        <w:t>Reset Button: This is used to restart the uploaded program.</w:t>
      </w:r>
    </w:p>
    <w:bookmarkEnd w:id="3"/>
    <w:p w14:paraId="43BDA8FA" w14:textId="3C492EC6" w:rsidR="003A146E" w:rsidRPr="00FE6A45" w:rsidRDefault="00757353" w:rsidP="001929C7">
      <w:pPr>
        <w:spacing w:before="1" w:line="360" w:lineRule="auto"/>
        <w:ind w:left="158"/>
        <w:rPr>
          <w:rFonts w:ascii="Times New Roman" w:hAnsi="Times New Roman" w:cs="Times New Roman"/>
          <w:position w:val="2"/>
          <w:sz w:val="28"/>
          <w:szCs w:val="28"/>
          <w:lang w:val="en-IN"/>
        </w:rPr>
      </w:pPr>
      <w:r w:rsidRPr="00FE6A45">
        <w:rPr>
          <w:rFonts w:ascii="Times New Roman" w:hAnsi="Times New Roman" w:cs="Times New Roman"/>
          <w:position w:val="2"/>
          <w:sz w:val="28"/>
          <w:szCs w:val="28"/>
          <w:lang w:val="en-IN"/>
        </w:rPr>
        <w:t xml:space="preserve">              </w:t>
      </w:r>
    </w:p>
    <w:p w14:paraId="79441509" w14:textId="77777777" w:rsidR="0044355B" w:rsidRPr="00FE6A45" w:rsidRDefault="0044355B" w:rsidP="0044355B">
      <w:pPr>
        <w:spacing w:before="1" w:line="360" w:lineRule="auto"/>
        <w:ind w:left="158"/>
        <w:rPr>
          <w:rFonts w:ascii="Times New Roman" w:hAnsi="Times New Roman" w:cs="Times New Roman"/>
          <w:position w:val="2"/>
          <w:sz w:val="28"/>
          <w:szCs w:val="28"/>
          <w:lang w:val="en-IN"/>
        </w:rPr>
      </w:pPr>
    </w:p>
    <w:p w14:paraId="33C8F991" w14:textId="77777777" w:rsidR="0044355B" w:rsidRPr="00FE6A45" w:rsidRDefault="0044355B" w:rsidP="0044355B">
      <w:pPr>
        <w:spacing w:before="1" w:line="360" w:lineRule="auto"/>
        <w:ind w:left="158"/>
        <w:rPr>
          <w:rFonts w:ascii="Times New Roman" w:hAnsi="Times New Roman" w:cs="Times New Roman"/>
          <w:position w:val="2"/>
          <w:sz w:val="28"/>
          <w:szCs w:val="28"/>
          <w:lang w:val="en-IN"/>
        </w:rPr>
      </w:pPr>
    </w:p>
    <w:p w14:paraId="670F8CB8" w14:textId="77777777" w:rsidR="0044355B" w:rsidRPr="00FE6A45" w:rsidRDefault="0044355B" w:rsidP="0044355B">
      <w:pPr>
        <w:spacing w:before="1" w:line="360" w:lineRule="auto"/>
        <w:ind w:left="158"/>
        <w:rPr>
          <w:rFonts w:ascii="Times New Roman" w:hAnsi="Times New Roman" w:cs="Times New Roman"/>
          <w:position w:val="2"/>
          <w:sz w:val="28"/>
          <w:szCs w:val="28"/>
          <w:lang w:val="en-IN"/>
        </w:rPr>
      </w:pPr>
    </w:p>
    <w:p w14:paraId="56716513" w14:textId="77777777" w:rsidR="0044355B" w:rsidRPr="00FE6A45" w:rsidRDefault="0044355B" w:rsidP="0044355B">
      <w:pPr>
        <w:spacing w:before="1" w:line="360" w:lineRule="auto"/>
        <w:ind w:left="158"/>
        <w:rPr>
          <w:rFonts w:ascii="Times New Roman" w:hAnsi="Times New Roman" w:cs="Times New Roman"/>
          <w:position w:val="2"/>
          <w:sz w:val="28"/>
          <w:szCs w:val="28"/>
          <w:lang w:val="en-IN"/>
        </w:rPr>
      </w:pPr>
    </w:p>
    <w:p w14:paraId="398E3768" w14:textId="77777777" w:rsidR="0044355B" w:rsidRPr="00FE6A45" w:rsidRDefault="0044355B" w:rsidP="0044355B">
      <w:pPr>
        <w:spacing w:before="1" w:line="360" w:lineRule="auto"/>
        <w:ind w:left="158"/>
        <w:rPr>
          <w:rFonts w:ascii="Times New Roman" w:hAnsi="Times New Roman" w:cs="Times New Roman"/>
          <w:position w:val="2"/>
          <w:sz w:val="28"/>
          <w:szCs w:val="28"/>
          <w:lang w:val="en-IN"/>
        </w:rPr>
      </w:pPr>
    </w:p>
    <w:p w14:paraId="646B109D" w14:textId="77777777" w:rsidR="0044355B" w:rsidRPr="00FE6A45" w:rsidRDefault="0044355B" w:rsidP="0044355B">
      <w:pPr>
        <w:spacing w:before="1" w:line="360" w:lineRule="auto"/>
        <w:ind w:left="158"/>
        <w:rPr>
          <w:rFonts w:ascii="Times New Roman" w:hAnsi="Times New Roman" w:cs="Times New Roman"/>
          <w:position w:val="2"/>
          <w:sz w:val="28"/>
          <w:szCs w:val="28"/>
          <w:lang w:val="en-IN"/>
        </w:rPr>
      </w:pPr>
    </w:p>
    <w:p w14:paraId="340E4A4F" w14:textId="77777777" w:rsidR="0044355B" w:rsidRPr="00FE6A45" w:rsidRDefault="0044355B" w:rsidP="0044355B">
      <w:pPr>
        <w:spacing w:before="1" w:line="360" w:lineRule="auto"/>
        <w:ind w:left="158"/>
        <w:rPr>
          <w:rFonts w:ascii="Times New Roman" w:hAnsi="Times New Roman" w:cs="Times New Roman"/>
          <w:position w:val="2"/>
          <w:sz w:val="28"/>
          <w:szCs w:val="28"/>
          <w:lang w:val="en-IN"/>
        </w:rPr>
      </w:pPr>
    </w:p>
    <w:p w14:paraId="43B86E25" w14:textId="7A694879" w:rsidR="0044355B" w:rsidRPr="00FE6A45" w:rsidRDefault="0044355B" w:rsidP="0044355B">
      <w:pPr>
        <w:spacing w:before="1" w:line="360" w:lineRule="auto"/>
        <w:ind w:left="158"/>
        <w:rPr>
          <w:rFonts w:ascii="Times New Roman" w:hAnsi="Times New Roman" w:cs="Times New Roman"/>
          <w:position w:val="2"/>
          <w:sz w:val="28"/>
          <w:szCs w:val="28"/>
          <w:lang w:val="en-IN"/>
        </w:rPr>
      </w:pPr>
      <w:r w:rsidRPr="00FE6A45">
        <w:rPr>
          <w:rFonts w:ascii="Times New Roman" w:hAnsi="Times New Roman" w:cs="Times New Roman"/>
          <w:position w:val="2"/>
          <w:sz w:val="28"/>
          <w:szCs w:val="28"/>
          <w:lang w:val="en-IN"/>
        </w:rPr>
        <w:t>3.2 OLED Display</w:t>
      </w:r>
    </w:p>
    <w:p w14:paraId="1910DE9E" w14:textId="63E4B745" w:rsidR="0044355B" w:rsidRPr="00FE6A45" w:rsidRDefault="009E0877" w:rsidP="0044355B">
      <w:pPr>
        <w:spacing w:before="1" w:line="360" w:lineRule="auto"/>
        <w:ind w:left="158"/>
        <w:rPr>
          <w:rFonts w:ascii="Times New Roman" w:hAnsi="Times New Roman" w:cs="Times New Roman"/>
          <w:position w:val="2"/>
          <w:sz w:val="28"/>
          <w:szCs w:val="28"/>
          <w:lang w:val="en-IN"/>
        </w:rPr>
      </w:pPr>
      <w:r w:rsidRPr="00FE6A45">
        <w:rPr>
          <w:rFonts w:ascii="Times New Roman" w:hAnsi="Times New Roman" w:cs="Times New Roman"/>
          <w:position w:val="2"/>
          <w:sz w:val="28"/>
          <w:szCs w:val="28"/>
          <w:lang w:val="en-IN"/>
        </w:rPr>
        <w:t xml:space="preserve">        </w:t>
      </w:r>
      <w:r w:rsidRPr="00FE6A45">
        <w:rPr>
          <w:rFonts w:ascii="Times New Roman" w:hAnsi="Times New Roman" w:cs="Times New Roman"/>
          <w:noProof/>
          <w:position w:val="2"/>
          <w:sz w:val="28"/>
          <w:szCs w:val="28"/>
          <w:lang w:val="en-IN"/>
        </w:rPr>
        <w:drawing>
          <wp:inline distT="0" distB="0" distL="0" distR="0" wp14:anchorId="5857C861" wp14:editId="3AAF03CF">
            <wp:extent cx="4294909" cy="2777490"/>
            <wp:effectExtent l="0" t="0" r="0" b="3810"/>
            <wp:docPr id="162016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63407" name=""/>
                    <pic:cNvPicPr/>
                  </pic:nvPicPr>
                  <pic:blipFill>
                    <a:blip r:embed="rId18"/>
                    <a:stretch>
                      <a:fillRect/>
                    </a:stretch>
                  </pic:blipFill>
                  <pic:spPr>
                    <a:xfrm>
                      <a:off x="0" y="0"/>
                      <a:ext cx="4407505" cy="2850305"/>
                    </a:xfrm>
                    <a:prstGeom prst="rect">
                      <a:avLst/>
                    </a:prstGeom>
                  </pic:spPr>
                </pic:pic>
              </a:graphicData>
            </a:graphic>
          </wp:inline>
        </w:drawing>
      </w:r>
    </w:p>
    <w:p w14:paraId="5ADBE0B4" w14:textId="312C3EB4" w:rsidR="0044355B" w:rsidRPr="001929C7" w:rsidRDefault="0044355B" w:rsidP="0044355B">
      <w:pPr>
        <w:spacing w:before="1" w:line="360" w:lineRule="auto"/>
        <w:ind w:left="158"/>
        <w:jc w:val="center"/>
        <w:rPr>
          <w:rFonts w:ascii="Times New Roman" w:hAnsi="Times New Roman" w:cs="Times New Roman"/>
          <w:position w:val="2"/>
          <w:sz w:val="24"/>
          <w:szCs w:val="24"/>
          <w:lang w:val="en-IN"/>
        </w:rPr>
      </w:pPr>
      <w:r w:rsidRPr="00FE6A45">
        <w:rPr>
          <w:rFonts w:ascii="Times New Roman" w:hAnsi="Times New Roman" w:cs="Times New Roman"/>
          <w:position w:val="2"/>
          <w:sz w:val="24"/>
          <w:szCs w:val="24"/>
          <w:lang w:val="en-IN"/>
        </w:rPr>
        <w:t>Figure 3.3: OLED Display</w:t>
      </w:r>
    </w:p>
    <w:p w14:paraId="19FF3555" w14:textId="77777777" w:rsidR="0044355B" w:rsidRPr="00FE6A45" w:rsidRDefault="0044355B" w:rsidP="0044355B">
      <w:pPr>
        <w:spacing w:line="360" w:lineRule="auto"/>
        <w:rPr>
          <w:rFonts w:ascii="Times New Roman" w:hAnsi="Times New Roman" w:cs="Times New Roman"/>
          <w:position w:val="2"/>
          <w:sz w:val="24"/>
          <w:szCs w:val="24"/>
          <w:lang w:val="en-IN"/>
        </w:rPr>
      </w:pPr>
      <w:r w:rsidRPr="00FE6A45">
        <w:rPr>
          <w:rFonts w:ascii="Times New Roman" w:hAnsi="Times New Roman" w:cs="Times New Roman"/>
          <w:position w:val="2"/>
          <w:sz w:val="24"/>
          <w:szCs w:val="24"/>
          <w:lang w:val="en-IN"/>
        </w:rPr>
        <w:t xml:space="preserve">       </w:t>
      </w:r>
    </w:p>
    <w:p w14:paraId="357CE7C9" w14:textId="44C45DA4" w:rsidR="0044355B" w:rsidRPr="00FE6A45" w:rsidRDefault="0044355B" w:rsidP="0044355B">
      <w:pPr>
        <w:spacing w:line="360" w:lineRule="auto"/>
        <w:rPr>
          <w:rFonts w:ascii="Times New Roman" w:hAnsi="Times New Roman" w:cs="Times New Roman"/>
          <w:position w:val="2"/>
          <w:sz w:val="24"/>
          <w:szCs w:val="24"/>
          <w:lang w:val="en-IN"/>
        </w:rPr>
      </w:pPr>
      <w:r w:rsidRPr="00FE6A45">
        <w:rPr>
          <w:rFonts w:ascii="Times New Roman" w:hAnsi="Times New Roman" w:cs="Times New Roman"/>
          <w:position w:val="2"/>
          <w:sz w:val="24"/>
          <w:szCs w:val="24"/>
          <w:lang w:val="en-IN"/>
        </w:rPr>
        <w:t>1. High Contrast &amp; Clear Display</w:t>
      </w:r>
    </w:p>
    <w:p w14:paraId="69B1DB08" w14:textId="1E8731C1" w:rsidR="0044355B" w:rsidRPr="00FE6A45" w:rsidRDefault="0044355B" w:rsidP="0044355B">
      <w:pPr>
        <w:spacing w:line="360" w:lineRule="auto"/>
        <w:rPr>
          <w:rFonts w:ascii="Times New Roman" w:hAnsi="Times New Roman" w:cs="Times New Roman"/>
          <w:position w:val="2"/>
          <w:sz w:val="24"/>
          <w:szCs w:val="24"/>
          <w:lang w:val="en-IN"/>
        </w:rPr>
      </w:pPr>
      <w:r w:rsidRPr="00FE6A45">
        <w:rPr>
          <w:rFonts w:ascii="Times New Roman" w:hAnsi="Times New Roman" w:cs="Times New Roman"/>
          <w:position w:val="2"/>
          <w:sz w:val="24"/>
          <w:szCs w:val="24"/>
          <w:lang w:val="en-IN"/>
        </w:rPr>
        <w:t>OLED displays produce their own light (no backlight), giving sharp, bright, and high-contrast visuals, which makes waveform viewing easy and clear.</w:t>
      </w:r>
    </w:p>
    <w:p w14:paraId="672CA9E8" w14:textId="77777777" w:rsidR="0044355B" w:rsidRPr="00FE6A45" w:rsidRDefault="0044355B" w:rsidP="0044355B">
      <w:pPr>
        <w:spacing w:line="360" w:lineRule="auto"/>
        <w:rPr>
          <w:rFonts w:ascii="Times New Roman" w:hAnsi="Times New Roman" w:cs="Times New Roman"/>
          <w:position w:val="2"/>
          <w:sz w:val="24"/>
          <w:szCs w:val="24"/>
          <w:lang w:val="en-IN"/>
        </w:rPr>
      </w:pPr>
    </w:p>
    <w:p w14:paraId="377F079E" w14:textId="77777777" w:rsidR="0044355B" w:rsidRPr="00FE6A45" w:rsidRDefault="0044355B" w:rsidP="0044355B">
      <w:pPr>
        <w:spacing w:line="360" w:lineRule="auto"/>
        <w:rPr>
          <w:rFonts w:ascii="Times New Roman" w:hAnsi="Times New Roman" w:cs="Times New Roman"/>
          <w:position w:val="2"/>
          <w:sz w:val="24"/>
          <w:szCs w:val="24"/>
          <w:lang w:val="en-IN"/>
        </w:rPr>
      </w:pPr>
      <w:r w:rsidRPr="00FE6A45">
        <w:rPr>
          <w:rFonts w:ascii="Times New Roman" w:hAnsi="Times New Roman" w:cs="Times New Roman"/>
          <w:position w:val="2"/>
          <w:sz w:val="24"/>
          <w:szCs w:val="24"/>
          <w:lang w:val="en-IN"/>
        </w:rPr>
        <w:t>2. I²C Communication (Two-Wire Interface)</w:t>
      </w:r>
    </w:p>
    <w:p w14:paraId="757DB4A7" w14:textId="002E2C00" w:rsidR="0044355B" w:rsidRPr="00FE6A45" w:rsidRDefault="0044355B" w:rsidP="0044355B">
      <w:pPr>
        <w:spacing w:line="360" w:lineRule="auto"/>
        <w:rPr>
          <w:rFonts w:ascii="Times New Roman" w:hAnsi="Times New Roman" w:cs="Times New Roman"/>
          <w:position w:val="2"/>
          <w:sz w:val="24"/>
          <w:szCs w:val="24"/>
          <w:lang w:val="en-IN"/>
        </w:rPr>
      </w:pPr>
      <w:r w:rsidRPr="00FE6A45">
        <w:rPr>
          <w:rFonts w:ascii="Times New Roman" w:hAnsi="Times New Roman" w:cs="Times New Roman"/>
          <w:position w:val="2"/>
          <w:sz w:val="24"/>
          <w:szCs w:val="24"/>
          <w:lang w:val="en-IN"/>
        </w:rPr>
        <w:t>The OLED works using the I²C protocol with only SDA and SCL pins, reducing wiring complexity and allowing fast data transfer for real-time waveform display.</w:t>
      </w:r>
    </w:p>
    <w:p w14:paraId="72884F5E" w14:textId="77777777" w:rsidR="0044355B" w:rsidRPr="00FE6A45" w:rsidRDefault="0044355B" w:rsidP="0044355B">
      <w:pPr>
        <w:spacing w:line="360" w:lineRule="auto"/>
        <w:rPr>
          <w:rFonts w:ascii="Times New Roman" w:hAnsi="Times New Roman" w:cs="Times New Roman"/>
          <w:position w:val="2"/>
          <w:sz w:val="24"/>
          <w:szCs w:val="24"/>
          <w:lang w:val="en-IN"/>
        </w:rPr>
      </w:pPr>
    </w:p>
    <w:p w14:paraId="7259CE25" w14:textId="77777777" w:rsidR="0044355B" w:rsidRPr="00FE6A45" w:rsidRDefault="0044355B" w:rsidP="0044355B">
      <w:pPr>
        <w:spacing w:line="360" w:lineRule="auto"/>
        <w:rPr>
          <w:rFonts w:ascii="Times New Roman" w:hAnsi="Times New Roman" w:cs="Times New Roman"/>
          <w:position w:val="2"/>
          <w:sz w:val="24"/>
          <w:szCs w:val="24"/>
          <w:lang w:val="en-IN"/>
        </w:rPr>
      </w:pPr>
      <w:r w:rsidRPr="00FE6A45">
        <w:rPr>
          <w:rFonts w:ascii="Times New Roman" w:hAnsi="Times New Roman" w:cs="Times New Roman"/>
          <w:position w:val="2"/>
          <w:sz w:val="24"/>
          <w:szCs w:val="24"/>
          <w:lang w:val="en-IN"/>
        </w:rPr>
        <w:t>3. Low Power &amp; Compatible with Arduino</w:t>
      </w:r>
    </w:p>
    <w:p w14:paraId="08974314" w14:textId="77777777" w:rsidR="009E0877" w:rsidRPr="00FE6A45" w:rsidRDefault="0044355B" w:rsidP="0044355B">
      <w:pPr>
        <w:spacing w:line="360" w:lineRule="auto"/>
        <w:rPr>
          <w:rFonts w:ascii="Times New Roman" w:hAnsi="Times New Roman" w:cs="Times New Roman"/>
          <w:position w:val="2"/>
          <w:sz w:val="24"/>
          <w:szCs w:val="24"/>
          <w:lang w:val="en-IN"/>
        </w:rPr>
      </w:pPr>
      <w:r w:rsidRPr="00FE6A45">
        <w:rPr>
          <w:rFonts w:ascii="Times New Roman" w:hAnsi="Times New Roman" w:cs="Times New Roman"/>
          <w:position w:val="2"/>
          <w:sz w:val="24"/>
          <w:szCs w:val="24"/>
          <w:lang w:val="en-IN"/>
        </w:rPr>
        <w:t>The OLED operates on 3.3V–5V, consumes very little power, and is directly compatible with Arduino, making it ideal for portable and battery-powered projects.</w:t>
      </w:r>
    </w:p>
    <w:p w14:paraId="2E581A9E" w14:textId="77777777" w:rsidR="009E0877" w:rsidRPr="00FE6A45" w:rsidRDefault="009E0877">
      <w:pPr>
        <w:rPr>
          <w:rFonts w:ascii="Times New Roman" w:hAnsi="Times New Roman" w:cs="Times New Roman"/>
          <w:position w:val="2"/>
          <w:sz w:val="24"/>
          <w:szCs w:val="24"/>
          <w:lang w:val="en-IN"/>
        </w:rPr>
      </w:pPr>
      <w:r w:rsidRPr="00FE6A45">
        <w:rPr>
          <w:rFonts w:ascii="Times New Roman" w:hAnsi="Times New Roman" w:cs="Times New Roman"/>
          <w:position w:val="2"/>
          <w:sz w:val="24"/>
          <w:szCs w:val="24"/>
          <w:lang w:val="en-IN"/>
        </w:rPr>
        <w:br w:type="page"/>
      </w:r>
    </w:p>
    <w:p w14:paraId="65A71E49" w14:textId="77777777" w:rsidR="009E0877" w:rsidRPr="00FE6A45" w:rsidRDefault="009E0877" w:rsidP="0044355B">
      <w:pPr>
        <w:spacing w:line="360" w:lineRule="auto"/>
        <w:rPr>
          <w:rFonts w:ascii="Times New Roman" w:hAnsi="Times New Roman" w:cs="Times New Roman"/>
          <w:sz w:val="28"/>
          <w:szCs w:val="28"/>
        </w:rPr>
      </w:pPr>
      <w:r w:rsidRPr="00FE6A45">
        <w:rPr>
          <w:rFonts w:ascii="Times New Roman" w:hAnsi="Times New Roman" w:cs="Times New Roman"/>
          <w:sz w:val="28"/>
          <w:szCs w:val="28"/>
        </w:rPr>
        <w:lastRenderedPageBreak/>
        <w:t>3.3 Breadboard</w:t>
      </w:r>
    </w:p>
    <w:p w14:paraId="58E0CB61" w14:textId="77777777" w:rsidR="00D3269F" w:rsidRPr="00FE6A45" w:rsidRDefault="009E0877" w:rsidP="0044355B">
      <w:pPr>
        <w:spacing w:line="360" w:lineRule="auto"/>
        <w:rPr>
          <w:rFonts w:ascii="Times New Roman" w:hAnsi="Times New Roman" w:cs="Times New Roman"/>
          <w:sz w:val="28"/>
          <w:szCs w:val="28"/>
        </w:rPr>
      </w:pPr>
      <w:r w:rsidRPr="00FE6A45">
        <w:rPr>
          <w:rFonts w:ascii="Times New Roman" w:hAnsi="Times New Roman" w:cs="Times New Roman"/>
          <w:sz w:val="28"/>
          <w:szCs w:val="28"/>
        </w:rPr>
        <w:t xml:space="preserve">               </w:t>
      </w:r>
      <w:r w:rsidRPr="00FE6A45">
        <w:rPr>
          <w:rFonts w:ascii="Times New Roman" w:hAnsi="Times New Roman" w:cs="Times New Roman"/>
          <w:noProof/>
          <w:sz w:val="28"/>
          <w:szCs w:val="28"/>
        </w:rPr>
        <w:drawing>
          <wp:inline distT="0" distB="0" distL="0" distR="0" wp14:anchorId="0FED6708" wp14:editId="69D13D08">
            <wp:extent cx="3353268" cy="2676899"/>
            <wp:effectExtent l="0" t="0" r="0" b="9525"/>
            <wp:docPr id="1607685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85748" name="Picture 1607685748"/>
                    <pic:cNvPicPr/>
                  </pic:nvPicPr>
                  <pic:blipFill>
                    <a:blip r:embed="rId19"/>
                    <a:stretch>
                      <a:fillRect/>
                    </a:stretch>
                  </pic:blipFill>
                  <pic:spPr>
                    <a:xfrm>
                      <a:off x="0" y="0"/>
                      <a:ext cx="3353268" cy="2676899"/>
                    </a:xfrm>
                    <a:prstGeom prst="rect">
                      <a:avLst/>
                    </a:prstGeom>
                  </pic:spPr>
                </pic:pic>
              </a:graphicData>
            </a:graphic>
          </wp:inline>
        </w:drawing>
      </w:r>
    </w:p>
    <w:p w14:paraId="1C1BC526" w14:textId="77777777" w:rsidR="00D3269F" w:rsidRPr="00FE6A45" w:rsidRDefault="00D3269F" w:rsidP="0044355B">
      <w:pPr>
        <w:spacing w:line="360" w:lineRule="auto"/>
        <w:rPr>
          <w:rFonts w:ascii="Times New Roman" w:hAnsi="Times New Roman" w:cs="Times New Roman"/>
          <w:sz w:val="24"/>
          <w:szCs w:val="24"/>
        </w:rPr>
      </w:pPr>
      <w:r w:rsidRPr="00FE6A45">
        <w:rPr>
          <w:rFonts w:ascii="Times New Roman" w:hAnsi="Times New Roman" w:cs="Times New Roman"/>
          <w:sz w:val="24"/>
          <w:szCs w:val="24"/>
        </w:rPr>
        <w:t xml:space="preserve">                                            Figure 3.4: Breadbord</w:t>
      </w:r>
    </w:p>
    <w:p w14:paraId="1377F1E8" w14:textId="44E91F47" w:rsidR="00D3269F" w:rsidRPr="00D3269F" w:rsidRDefault="00D3269F" w:rsidP="00D3269F">
      <w:pPr>
        <w:spacing w:line="360" w:lineRule="auto"/>
        <w:rPr>
          <w:rFonts w:ascii="Times New Roman" w:hAnsi="Times New Roman" w:cs="Times New Roman"/>
          <w:b/>
          <w:bCs/>
          <w:sz w:val="24"/>
          <w:szCs w:val="24"/>
          <w:lang w:val="en-IN"/>
        </w:rPr>
      </w:pPr>
    </w:p>
    <w:p w14:paraId="7B880D5F" w14:textId="77777777" w:rsidR="00D3269F" w:rsidRPr="00D3269F" w:rsidRDefault="00D3269F" w:rsidP="00D45B36">
      <w:pPr>
        <w:numPr>
          <w:ilvl w:val="0"/>
          <w:numId w:val="12"/>
        </w:numPr>
        <w:spacing w:line="360" w:lineRule="auto"/>
        <w:rPr>
          <w:rFonts w:ascii="Times New Roman" w:hAnsi="Times New Roman" w:cs="Times New Roman"/>
          <w:sz w:val="24"/>
          <w:szCs w:val="24"/>
          <w:lang w:val="en-IN"/>
        </w:rPr>
      </w:pPr>
      <w:r w:rsidRPr="00D3269F">
        <w:rPr>
          <w:rFonts w:ascii="Times New Roman" w:hAnsi="Times New Roman" w:cs="Times New Roman"/>
          <w:b/>
          <w:bCs/>
          <w:sz w:val="24"/>
          <w:szCs w:val="24"/>
          <w:lang w:val="en-IN"/>
        </w:rPr>
        <w:t>Used for circuit prototyping</w:t>
      </w:r>
    </w:p>
    <w:p w14:paraId="2D75E947" w14:textId="77777777" w:rsidR="00D3269F" w:rsidRPr="00D3269F" w:rsidRDefault="00D3269F" w:rsidP="00D45B36">
      <w:pPr>
        <w:numPr>
          <w:ilvl w:val="1"/>
          <w:numId w:val="12"/>
        </w:numPr>
        <w:spacing w:line="360" w:lineRule="auto"/>
        <w:rPr>
          <w:rFonts w:ascii="Times New Roman" w:hAnsi="Times New Roman" w:cs="Times New Roman"/>
          <w:sz w:val="24"/>
          <w:szCs w:val="24"/>
          <w:lang w:val="en-IN"/>
        </w:rPr>
      </w:pPr>
      <w:r w:rsidRPr="00D3269F">
        <w:rPr>
          <w:rFonts w:ascii="Times New Roman" w:hAnsi="Times New Roman" w:cs="Times New Roman"/>
          <w:sz w:val="24"/>
          <w:szCs w:val="24"/>
          <w:lang w:val="en-IN"/>
        </w:rPr>
        <w:t>Allows building circuits without soldering, making it easy to modify or troubleshoot.</w:t>
      </w:r>
    </w:p>
    <w:p w14:paraId="1F8314B3" w14:textId="77777777" w:rsidR="00D3269F" w:rsidRPr="00D3269F" w:rsidRDefault="00D3269F" w:rsidP="00D45B36">
      <w:pPr>
        <w:numPr>
          <w:ilvl w:val="0"/>
          <w:numId w:val="12"/>
        </w:numPr>
        <w:spacing w:line="360" w:lineRule="auto"/>
        <w:rPr>
          <w:rFonts w:ascii="Times New Roman" w:hAnsi="Times New Roman" w:cs="Times New Roman"/>
          <w:sz w:val="24"/>
          <w:szCs w:val="24"/>
          <w:lang w:val="en-IN"/>
        </w:rPr>
      </w:pPr>
      <w:r w:rsidRPr="00D3269F">
        <w:rPr>
          <w:rFonts w:ascii="Times New Roman" w:hAnsi="Times New Roman" w:cs="Times New Roman"/>
          <w:b/>
          <w:bCs/>
          <w:sz w:val="24"/>
          <w:szCs w:val="24"/>
          <w:lang w:val="en-IN"/>
        </w:rPr>
        <w:t>Provides power distribution rails</w:t>
      </w:r>
    </w:p>
    <w:p w14:paraId="02BDCA95" w14:textId="77777777" w:rsidR="00D3269F" w:rsidRPr="00D3269F" w:rsidRDefault="00D3269F" w:rsidP="00D45B36">
      <w:pPr>
        <w:numPr>
          <w:ilvl w:val="1"/>
          <w:numId w:val="12"/>
        </w:numPr>
        <w:spacing w:line="360" w:lineRule="auto"/>
        <w:rPr>
          <w:rFonts w:ascii="Times New Roman" w:hAnsi="Times New Roman" w:cs="Times New Roman"/>
          <w:sz w:val="24"/>
          <w:szCs w:val="24"/>
          <w:lang w:val="en-IN"/>
        </w:rPr>
      </w:pPr>
      <w:r w:rsidRPr="00D3269F">
        <w:rPr>
          <w:rFonts w:ascii="Times New Roman" w:hAnsi="Times New Roman" w:cs="Times New Roman"/>
          <w:sz w:val="24"/>
          <w:szCs w:val="24"/>
          <w:lang w:val="en-IN"/>
        </w:rPr>
        <w:t xml:space="preserve">The side rails supply </w:t>
      </w:r>
      <w:r w:rsidRPr="00D3269F">
        <w:rPr>
          <w:rFonts w:ascii="Times New Roman" w:hAnsi="Times New Roman" w:cs="Times New Roman"/>
          <w:b/>
          <w:bCs/>
          <w:sz w:val="24"/>
          <w:szCs w:val="24"/>
          <w:lang w:val="en-IN"/>
        </w:rPr>
        <w:t>5V and GND</w:t>
      </w:r>
      <w:r w:rsidRPr="00D3269F">
        <w:rPr>
          <w:rFonts w:ascii="Times New Roman" w:hAnsi="Times New Roman" w:cs="Times New Roman"/>
          <w:sz w:val="24"/>
          <w:szCs w:val="24"/>
          <w:lang w:val="en-IN"/>
        </w:rPr>
        <w:t xml:space="preserve"> to all components efficiently.</w:t>
      </w:r>
    </w:p>
    <w:p w14:paraId="46116868" w14:textId="77777777" w:rsidR="00D3269F" w:rsidRPr="00D3269F" w:rsidRDefault="00D3269F" w:rsidP="00D45B36">
      <w:pPr>
        <w:numPr>
          <w:ilvl w:val="0"/>
          <w:numId w:val="12"/>
        </w:numPr>
        <w:spacing w:line="360" w:lineRule="auto"/>
        <w:rPr>
          <w:rFonts w:ascii="Times New Roman" w:hAnsi="Times New Roman" w:cs="Times New Roman"/>
          <w:sz w:val="24"/>
          <w:szCs w:val="24"/>
          <w:lang w:val="en-IN"/>
        </w:rPr>
      </w:pPr>
      <w:r w:rsidRPr="00D3269F">
        <w:rPr>
          <w:rFonts w:ascii="Times New Roman" w:hAnsi="Times New Roman" w:cs="Times New Roman"/>
          <w:b/>
          <w:bCs/>
          <w:sz w:val="24"/>
          <w:szCs w:val="24"/>
          <w:lang w:val="en-IN"/>
        </w:rPr>
        <w:t>Helps connect components easily</w:t>
      </w:r>
    </w:p>
    <w:p w14:paraId="24DF330E" w14:textId="01F2C1B3" w:rsidR="00D3269F" w:rsidRPr="00FE6A45" w:rsidRDefault="00D3269F" w:rsidP="00D45B36">
      <w:pPr>
        <w:numPr>
          <w:ilvl w:val="1"/>
          <w:numId w:val="12"/>
        </w:numPr>
        <w:spacing w:line="360" w:lineRule="auto"/>
        <w:rPr>
          <w:rFonts w:ascii="Times New Roman" w:hAnsi="Times New Roman" w:cs="Times New Roman"/>
          <w:sz w:val="24"/>
          <w:szCs w:val="24"/>
          <w:lang w:val="en-IN"/>
        </w:rPr>
      </w:pPr>
      <w:r w:rsidRPr="00D3269F">
        <w:rPr>
          <w:rFonts w:ascii="Times New Roman" w:hAnsi="Times New Roman" w:cs="Times New Roman"/>
          <w:sz w:val="24"/>
          <w:szCs w:val="24"/>
          <w:lang w:val="en-IN"/>
        </w:rPr>
        <w:t>The internal conductive strips allow components, wires, and modules to be interconnected quickly and neatly.</w:t>
      </w:r>
    </w:p>
    <w:p w14:paraId="3D99147D" w14:textId="596ED5BA" w:rsidR="00D3269F" w:rsidRPr="00FE6A45" w:rsidRDefault="00D3269F" w:rsidP="00D3269F">
      <w:pPr>
        <w:rPr>
          <w:rFonts w:ascii="Times New Roman" w:hAnsi="Times New Roman" w:cs="Times New Roman"/>
          <w:sz w:val="28"/>
          <w:szCs w:val="28"/>
          <w:lang w:val="en-IN"/>
        </w:rPr>
      </w:pPr>
      <w:r w:rsidRPr="00FE6A45">
        <w:rPr>
          <w:rFonts w:ascii="Times New Roman" w:hAnsi="Times New Roman" w:cs="Times New Roman"/>
          <w:sz w:val="24"/>
          <w:szCs w:val="24"/>
          <w:lang w:val="en-IN"/>
        </w:rPr>
        <w:br w:type="page"/>
      </w:r>
      <w:r w:rsidR="00B178DF" w:rsidRPr="00FE6A45">
        <w:rPr>
          <w:rFonts w:ascii="Times New Roman" w:hAnsi="Times New Roman" w:cs="Times New Roman"/>
          <w:noProof/>
          <w:sz w:val="20"/>
        </w:rPr>
        <w:lastRenderedPageBreak/>
        <w:drawing>
          <wp:anchor distT="0" distB="0" distL="0" distR="0" simplePos="0" relativeHeight="251661312" behindDoc="1" locked="0" layoutInCell="1" allowOverlap="1" wp14:anchorId="30AFF053" wp14:editId="128CE0BB">
            <wp:simplePos x="0" y="0"/>
            <wp:positionH relativeFrom="page">
              <wp:posOffset>1143000</wp:posOffset>
            </wp:positionH>
            <wp:positionV relativeFrom="paragraph">
              <wp:posOffset>636905</wp:posOffset>
            </wp:positionV>
            <wp:extent cx="4682490" cy="2901950"/>
            <wp:effectExtent l="0" t="0" r="381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0" cstate="print"/>
                    <a:stretch>
                      <a:fillRect/>
                    </a:stretch>
                  </pic:blipFill>
                  <pic:spPr>
                    <a:xfrm>
                      <a:off x="0" y="0"/>
                      <a:ext cx="4682490" cy="2901950"/>
                    </a:xfrm>
                    <a:prstGeom prst="rect">
                      <a:avLst/>
                    </a:prstGeom>
                  </pic:spPr>
                </pic:pic>
              </a:graphicData>
            </a:graphic>
            <wp14:sizeRelH relativeFrom="margin">
              <wp14:pctWidth>0</wp14:pctWidth>
            </wp14:sizeRelH>
            <wp14:sizeRelV relativeFrom="margin">
              <wp14:pctHeight>0</wp14:pctHeight>
            </wp14:sizeRelV>
          </wp:anchor>
        </w:drawing>
      </w:r>
      <w:r w:rsidRPr="00FE6A45">
        <w:rPr>
          <w:rFonts w:ascii="Times New Roman" w:hAnsi="Times New Roman" w:cs="Times New Roman"/>
          <w:sz w:val="28"/>
          <w:szCs w:val="28"/>
          <w:lang w:val="en-IN"/>
        </w:rPr>
        <w:t>3.4 Jumper Wires:</w:t>
      </w:r>
    </w:p>
    <w:p w14:paraId="36B7BF64" w14:textId="53A76F8A" w:rsidR="00B178DF" w:rsidRPr="00FE6A45" w:rsidRDefault="00B178DF" w:rsidP="00D3269F">
      <w:pPr>
        <w:rPr>
          <w:rFonts w:ascii="Times New Roman" w:hAnsi="Times New Roman" w:cs="Times New Roman"/>
          <w:sz w:val="28"/>
          <w:szCs w:val="28"/>
          <w:lang w:val="en-IN"/>
        </w:rPr>
      </w:pPr>
      <w:r w:rsidRPr="00FE6A45">
        <w:rPr>
          <w:rFonts w:ascii="Times New Roman" w:hAnsi="Times New Roman" w:cs="Times New Roman"/>
          <w:sz w:val="28"/>
          <w:szCs w:val="28"/>
          <w:lang w:val="en-IN"/>
        </w:rPr>
        <w:t xml:space="preserve">                                                             </w:t>
      </w:r>
    </w:p>
    <w:p w14:paraId="34B3C219" w14:textId="067E6248" w:rsidR="00D3269F" w:rsidRPr="00FE6A45" w:rsidRDefault="00D3269F" w:rsidP="00B178DF">
      <w:pPr>
        <w:rPr>
          <w:rFonts w:ascii="Times New Roman" w:hAnsi="Times New Roman" w:cs="Times New Roman"/>
          <w:sz w:val="24"/>
          <w:szCs w:val="24"/>
          <w:lang w:val="en-IN"/>
        </w:rPr>
      </w:pPr>
      <w:r w:rsidRPr="00FE6A45">
        <w:rPr>
          <w:rFonts w:ascii="Times New Roman" w:hAnsi="Times New Roman" w:cs="Times New Roman"/>
          <w:sz w:val="28"/>
          <w:szCs w:val="28"/>
          <w:lang w:val="en-IN"/>
        </w:rPr>
        <w:t xml:space="preserve">                                           </w:t>
      </w:r>
      <w:r w:rsidRPr="00FE6A45">
        <w:rPr>
          <w:rFonts w:ascii="Times New Roman" w:hAnsi="Times New Roman" w:cs="Times New Roman"/>
          <w:sz w:val="24"/>
          <w:szCs w:val="24"/>
          <w:lang w:val="en-IN"/>
        </w:rPr>
        <w:t>Figure 3.5: Jumper Wires</w:t>
      </w:r>
    </w:p>
    <w:p w14:paraId="57806583" w14:textId="77777777" w:rsidR="00B178DF" w:rsidRPr="00FE6A45" w:rsidRDefault="00B178DF" w:rsidP="00B178DF">
      <w:pPr>
        <w:spacing w:line="360" w:lineRule="auto"/>
        <w:ind w:left="720"/>
        <w:rPr>
          <w:rFonts w:ascii="Times New Roman" w:hAnsi="Times New Roman" w:cs="Times New Roman"/>
          <w:sz w:val="24"/>
          <w:szCs w:val="24"/>
          <w:lang w:val="en-IN"/>
        </w:rPr>
      </w:pPr>
    </w:p>
    <w:p w14:paraId="26F192DB" w14:textId="46EF2F5C" w:rsidR="00B178DF" w:rsidRPr="00B178DF" w:rsidRDefault="003941FD" w:rsidP="003941FD">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1.</w:t>
      </w:r>
      <w:r w:rsidR="00B178DF" w:rsidRPr="00B178DF">
        <w:rPr>
          <w:rFonts w:ascii="Times New Roman" w:hAnsi="Times New Roman" w:cs="Times New Roman"/>
          <w:sz w:val="24"/>
          <w:szCs w:val="24"/>
          <w:lang w:val="en-IN"/>
        </w:rPr>
        <w:t xml:space="preserve"> </w:t>
      </w:r>
      <w:r w:rsidR="00B178DF" w:rsidRPr="00B178DF">
        <w:rPr>
          <w:rFonts w:ascii="Times New Roman" w:hAnsi="Times New Roman" w:cs="Times New Roman"/>
          <w:b/>
          <w:bCs/>
          <w:sz w:val="24"/>
          <w:szCs w:val="24"/>
          <w:lang w:val="en-IN"/>
        </w:rPr>
        <w:t>Used to connect different components</w:t>
      </w:r>
      <w:r w:rsidR="00B178DF" w:rsidRPr="00B178DF">
        <w:rPr>
          <w:rFonts w:ascii="Times New Roman" w:hAnsi="Times New Roman" w:cs="Times New Roman"/>
          <w:sz w:val="24"/>
          <w:szCs w:val="24"/>
          <w:lang w:val="en-IN"/>
        </w:rPr>
        <w:t xml:space="preserve"> such as microcontrollers, sensors, and modules during prototyping.</w:t>
      </w:r>
    </w:p>
    <w:p w14:paraId="1C9B9688" w14:textId="49721539" w:rsidR="00B178DF" w:rsidRPr="00B178DF" w:rsidRDefault="003941FD" w:rsidP="003941FD">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2.</w:t>
      </w:r>
      <w:r w:rsidR="00B178DF" w:rsidRPr="00B178DF">
        <w:rPr>
          <w:rFonts w:ascii="Times New Roman" w:hAnsi="Times New Roman" w:cs="Times New Roman"/>
          <w:sz w:val="24"/>
          <w:szCs w:val="24"/>
          <w:lang w:val="en-IN"/>
        </w:rPr>
        <w:t xml:space="preserve"> </w:t>
      </w:r>
      <w:r w:rsidR="00B178DF" w:rsidRPr="00B178DF">
        <w:rPr>
          <w:rFonts w:ascii="Times New Roman" w:hAnsi="Times New Roman" w:cs="Times New Roman"/>
          <w:b/>
          <w:bCs/>
          <w:sz w:val="24"/>
          <w:szCs w:val="24"/>
          <w:lang w:val="en-IN"/>
        </w:rPr>
        <w:t>Available in various lengths and types</w:t>
      </w:r>
      <w:r w:rsidR="00B178DF" w:rsidRPr="00B178DF">
        <w:rPr>
          <w:rFonts w:ascii="Times New Roman" w:hAnsi="Times New Roman" w:cs="Times New Roman"/>
          <w:sz w:val="24"/>
          <w:szCs w:val="24"/>
          <w:lang w:val="en-IN"/>
        </w:rPr>
        <w:t xml:space="preserve"> (male–male, male–female, female–female) for flexible circuit connections.</w:t>
      </w:r>
    </w:p>
    <w:p w14:paraId="17EA9103" w14:textId="2BE713A6" w:rsidR="00E6728C" w:rsidRDefault="00B178DF" w:rsidP="003941FD">
      <w:pPr>
        <w:spacing w:line="360" w:lineRule="auto"/>
        <w:rPr>
          <w:rFonts w:ascii="Times New Roman" w:hAnsi="Times New Roman" w:cs="Times New Roman"/>
          <w:sz w:val="24"/>
          <w:szCs w:val="24"/>
          <w:lang w:val="en-IN"/>
        </w:rPr>
      </w:pPr>
      <w:r w:rsidRPr="00B178DF">
        <w:rPr>
          <w:rFonts w:ascii="Times New Roman" w:hAnsi="Times New Roman" w:cs="Times New Roman"/>
          <w:b/>
          <w:bCs/>
          <w:sz w:val="24"/>
          <w:szCs w:val="24"/>
          <w:lang w:val="en-IN"/>
        </w:rPr>
        <w:t>Help build circuits on a breadboard</w:t>
      </w:r>
      <w:r w:rsidRPr="00B178DF">
        <w:rPr>
          <w:rFonts w:ascii="Times New Roman" w:hAnsi="Times New Roman" w:cs="Times New Roman"/>
          <w:sz w:val="24"/>
          <w:szCs w:val="24"/>
          <w:lang w:val="en-IN"/>
        </w:rPr>
        <w:t xml:space="preserve"> without soldering, making construction easy and reusable.</w:t>
      </w:r>
    </w:p>
    <w:p w14:paraId="7EEDAFE5" w14:textId="0056361C" w:rsidR="00B178DF" w:rsidRDefault="00E6728C" w:rsidP="00E6728C">
      <w:pPr>
        <w:rPr>
          <w:rFonts w:ascii="Times New Roman" w:hAnsi="Times New Roman" w:cs="Times New Roman"/>
          <w:sz w:val="28"/>
          <w:szCs w:val="28"/>
          <w:lang w:val="en-IN"/>
        </w:rPr>
      </w:pPr>
      <w:r>
        <w:rPr>
          <w:rFonts w:ascii="Times New Roman" w:hAnsi="Times New Roman" w:cs="Times New Roman"/>
          <w:sz w:val="24"/>
          <w:szCs w:val="24"/>
          <w:lang w:val="en-IN"/>
        </w:rPr>
        <w:br w:type="page"/>
      </w:r>
      <w:r w:rsidRPr="00E6728C">
        <w:rPr>
          <w:rFonts w:ascii="Times New Roman" w:hAnsi="Times New Roman" w:cs="Times New Roman"/>
          <w:sz w:val="28"/>
          <w:szCs w:val="28"/>
          <w:lang w:val="en-IN"/>
        </w:rPr>
        <w:lastRenderedPageBreak/>
        <w:t>3.5 Resistance</w:t>
      </w:r>
      <w:r>
        <w:rPr>
          <w:rFonts w:ascii="Times New Roman" w:hAnsi="Times New Roman" w:cs="Times New Roman"/>
          <w:sz w:val="28"/>
          <w:szCs w:val="28"/>
          <w:lang w:val="en-IN"/>
        </w:rPr>
        <w:t>:</w:t>
      </w:r>
      <w:r w:rsidR="00D035AB">
        <w:rPr>
          <w:rFonts w:ascii="Times New Roman" w:hAnsi="Times New Roman" w:cs="Times New Roman"/>
          <w:sz w:val="28"/>
          <w:szCs w:val="28"/>
          <w:lang w:val="en-IN"/>
        </w:rPr>
        <w:t xml:space="preserve">    </w:t>
      </w:r>
    </w:p>
    <w:p w14:paraId="4893F92F" w14:textId="54DE3AFA" w:rsidR="00E6728C" w:rsidRDefault="00E6728C" w:rsidP="00E6728C">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Pr>
          <w:rFonts w:ascii="Times New Roman" w:hAnsi="Times New Roman" w:cs="Times New Roman"/>
          <w:noProof/>
          <w:sz w:val="28"/>
          <w:szCs w:val="28"/>
          <w:lang w:val="en-IN"/>
        </w:rPr>
        <w:drawing>
          <wp:inline distT="0" distB="0" distL="0" distR="0" wp14:anchorId="6C89620F" wp14:editId="4E4CA708">
            <wp:extent cx="5274310" cy="4095750"/>
            <wp:effectExtent l="0" t="0" r="2540" b="0"/>
            <wp:docPr id="16832993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99391" name="Picture 1683299391"/>
                    <pic:cNvPicPr/>
                  </pic:nvPicPr>
                  <pic:blipFill>
                    <a:blip r:embed="rId21"/>
                    <a:stretch>
                      <a:fillRect/>
                    </a:stretch>
                  </pic:blipFill>
                  <pic:spPr>
                    <a:xfrm>
                      <a:off x="0" y="0"/>
                      <a:ext cx="5274310" cy="4095750"/>
                    </a:xfrm>
                    <a:prstGeom prst="rect">
                      <a:avLst/>
                    </a:prstGeom>
                  </pic:spPr>
                </pic:pic>
              </a:graphicData>
            </a:graphic>
          </wp:inline>
        </w:drawing>
      </w:r>
    </w:p>
    <w:p w14:paraId="5C5A925D" w14:textId="5210B6F0" w:rsidR="00E6728C" w:rsidRPr="00B178DF" w:rsidRDefault="00E6728C" w:rsidP="00E6728C">
      <w:pPr>
        <w:rPr>
          <w:rFonts w:ascii="Times New Roman" w:hAnsi="Times New Roman" w:cs="Times New Roman"/>
          <w:sz w:val="24"/>
          <w:szCs w:val="24"/>
          <w:lang w:val="en-IN"/>
        </w:rPr>
      </w:pPr>
      <w:r w:rsidRPr="001F23E3">
        <w:rPr>
          <w:rFonts w:ascii="Times New Roman" w:hAnsi="Times New Roman" w:cs="Times New Roman"/>
          <w:sz w:val="24"/>
          <w:szCs w:val="24"/>
          <w:lang w:val="en-IN"/>
        </w:rPr>
        <w:t xml:space="preserve">                       </w:t>
      </w:r>
      <w:r w:rsidR="001F23E3">
        <w:rPr>
          <w:rFonts w:ascii="Times New Roman" w:hAnsi="Times New Roman" w:cs="Times New Roman"/>
          <w:sz w:val="24"/>
          <w:szCs w:val="24"/>
          <w:lang w:val="en-IN"/>
        </w:rPr>
        <w:t xml:space="preserve">               </w:t>
      </w:r>
      <w:r w:rsidRPr="001F23E3">
        <w:rPr>
          <w:rFonts w:ascii="Times New Roman" w:hAnsi="Times New Roman" w:cs="Times New Roman"/>
          <w:sz w:val="24"/>
          <w:szCs w:val="24"/>
          <w:lang w:val="en-IN"/>
        </w:rPr>
        <w:t xml:space="preserve">           </w:t>
      </w:r>
      <w:r w:rsidR="00923135" w:rsidRPr="001F23E3">
        <w:rPr>
          <w:rFonts w:ascii="Times New Roman" w:hAnsi="Times New Roman" w:cs="Times New Roman"/>
          <w:sz w:val="24"/>
          <w:szCs w:val="24"/>
          <w:lang w:val="en-IN"/>
        </w:rPr>
        <w:t>Figure 3.6: Resistance</w:t>
      </w:r>
      <w:r w:rsidRPr="001F23E3">
        <w:rPr>
          <w:rFonts w:ascii="Times New Roman" w:hAnsi="Times New Roman" w:cs="Times New Roman"/>
          <w:sz w:val="24"/>
          <w:szCs w:val="24"/>
          <w:lang w:val="en-IN"/>
        </w:rPr>
        <w:t xml:space="preserve">                                                                       </w:t>
      </w:r>
    </w:p>
    <w:p w14:paraId="5FF4411F" w14:textId="77777777" w:rsidR="00EA5883" w:rsidRPr="00EA5883" w:rsidRDefault="00EA5883" w:rsidP="001F23E3">
      <w:pPr>
        <w:spacing w:line="360" w:lineRule="auto"/>
        <w:rPr>
          <w:rFonts w:ascii="Times New Roman" w:hAnsi="Times New Roman" w:cs="Times New Roman"/>
          <w:sz w:val="28"/>
          <w:szCs w:val="28"/>
          <w:lang w:val="en-IN"/>
        </w:rPr>
      </w:pPr>
      <w:r w:rsidRPr="00EA5883">
        <w:rPr>
          <w:rFonts w:ascii="Times New Roman" w:hAnsi="Times New Roman" w:cs="Times New Roman"/>
          <w:sz w:val="28"/>
          <w:szCs w:val="28"/>
          <w:lang w:val="en-IN"/>
        </w:rPr>
        <w:t>1. Input Signal Attenuation Network (R1, R2, R3)</w:t>
      </w:r>
    </w:p>
    <w:p w14:paraId="38733487" w14:textId="77777777" w:rsidR="00EA5883" w:rsidRPr="00EA5883" w:rsidRDefault="00EA5883" w:rsidP="00EA5883">
      <w:pPr>
        <w:spacing w:line="360" w:lineRule="auto"/>
        <w:rPr>
          <w:rFonts w:ascii="Times New Roman" w:hAnsi="Times New Roman" w:cs="Times New Roman"/>
          <w:sz w:val="24"/>
          <w:szCs w:val="24"/>
          <w:lang w:val="en-IN"/>
        </w:rPr>
      </w:pPr>
      <w:r w:rsidRPr="00EA5883">
        <w:rPr>
          <w:rFonts w:ascii="Times New Roman" w:hAnsi="Times New Roman" w:cs="Times New Roman"/>
          <w:sz w:val="24"/>
          <w:szCs w:val="24"/>
          <w:lang w:val="en-IN"/>
        </w:rPr>
        <w:t xml:space="preserve">Resistors </w:t>
      </w:r>
      <w:r w:rsidRPr="00EA5883">
        <w:rPr>
          <w:rFonts w:ascii="Times New Roman" w:hAnsi="Times New Roman" w:cs="Times New Roman"/>
          <w:b/>
          <w:bCs/>
          <w:sz w:val="24"/>
          <w:szCs w:val="24"/>
          <w:lang w:val="en-IN"/>
        </w:rPr>
        <w:t>R1 (510 kΩ), R2 (120 kΩ), and R3 (12 kΩ)</w:t>
      </w:r>
      <w:r w:rsidRPr="00EA5883">
        <w:rPr>
          <w:rFonts w:ascii="Times New Roman" w:hAnsi="Times New Roman" w:cs="Times New Roman"/>
          <w:sz w:val="24"/>
          <w:szCs w:val="24"/>
          <w:lang w:val="en-IN"/>
        </w:rPr>
        <w:t xml:space="preserve"> form a </w:t>
      </w:r>
      <w:r w:rsidRPr="00EA5883">
        <w:rPr>
          <w:rFonts w:ascii="Times New Roman" w:hAnsi="Times New Roman" w:cs="Times New Roman"/>
          <w:b/>
          <w:bCs/>
          <w:sz w:val="24"/>
          <w:szCs w:val="24"/>
          <w:lang w:val="en-IN"/>
        </w:rPr>
        <w:t>voltage divider</w:t>
      </w:r>
      <w:r w:rsidRPr="00EA5883">
        <w:rPr>
          <w:rFonts w:ascii="Times New Roman" w:hAnsi="Times New Roman" w:cs="Times New Roman"/>
          <w:sz w:val="24"/>
          <w:szCs w:val="24"/>
          <w:lang w:val="en-IN"/>
        </w:rPr>
        <w:t xml:space="preserve"> used to scale down the incoming signal (SIG-in).</w:t>
      </w:r>
      <w:r w:rsidRPr="00EA5883">
        <w:rPr>
          <w:rFonts w:ascii="Times New Roman" w:hAnsi="Times New Roman" w:cs="Times New Roman"/>
          <w:sz w:val="24"/>
          <w:szCs w:val="24"/>
          <w:lang w:val="en-IN"/>
        </w:rPr>
        <w:br/>
        <w:t>This protects the Arduino analog input from high voltages and ensures measurable signal levels.</w:t>
      </w:r>
    </w:p>
    <w:p w14:paraId="36B2F8F5" w14:textId="395616D7" w:rsidR="00EA5883" w:rsidRPr="00EA5883" w:rsidRDefault="00EA5883" w:rsidP="00EA5883">
      <w:pPr>
        <w:spacing w:line="360" w:lineRule="auto"/>
        <w:rPr>
          <w:rFonts w:ascii="Times New Roman" w:hAnsi="Times New Roman" w:cs="Times New Roman"/>
          <w:sz w:val="28"/>
          <w:szCs w:val="28"/>
          <w:lang w:val="en-IN"/>
        </w:rPr>
      </w:pPr>
    </w:p>
    <w:p w14:paraId="0B05A7A6" w14:textId="77777777" w:rsidR="00EA5883" w:rsidRPr="00EA5883" w:rsidRDefault="00EA5883" w:rsidP="00EA5883">
      <w:pPr>
        <w:spacing w:line="360" w:lineRule="auto"/>
        <w:rPr>
          <w:rFonts w:ascii="Times New Roman" w:hAnsi="Times New Roman" w:cs="Times New Roman"/>
          <w:sz w:val="28"/>
          <w:szCs w:val="28"/>
          <w:lang w:val="en-IN"/>
        </w:rPr>
      </w:pPr>
      <w:r w:rsidRPr="00EA5883">
        <w:rPr>
          <w:rFonts w:ascii="Times New Roman" w:hAnsi="Times New Roman" w:cs="Times New Roman"/>
          <w:sz w:val="28"/>
          <w:szCs w:val="28"/>
          <w:lang w:val="en-IN"/>
        </w:rPr>
        <w:t>2. Provides Switchable Probe Attenuation (1× / 10×)</w:t>
      </w:r>
    </w:p>
    <w:p w14:paraId="72FD3A35" w14:textId="77777777" w:rsidR="00EA5883" w:rsidRPr="00EA5883" w:rsidRDefault="00EA5883" w:rsidP="00EA5883">
      <w:pPr>
        <w:spacing w:line="360" w:lineRule="auto"/>
        <w:rPr>
          <w:rFonts w:ascii="Times New Roman" w:hAnsi="Times New Roman" w:cs="Times New Roman"/>
          <w:sz w:val="24"/>
          <w:szCs w:val="24"/>
          <w:lang w:val="en-IN"/>
        </w:rPr>
      </w:pPr>
      <w:r w:rsidRPr="00EA5883">
        <w:rPr>
          <w:rFonts w:ascii="Times New Roman" w:hAnsi="Times New Roman" w:cs="Times New Roman"/>
          <w:sz w:val="24"/>
          <w:szCs w:val="24"/>
          <w:lang w:val="en-IN"/>
        </w:rPr>
        <w:t xml:space="preserve">These resistors help achieve </w:t>
      </w:r>
      <w:r w:rsidRPr="00EA5883">
        <w:rPr>
          <w:rFonts w:ascii="Times New Roman" w:hAnsi="Times New Roman" w:cs="Times New Roman"/>
          <w:b/>
          <w:bCs/>
          <w:sz w:val="24"/>
          <w:szCs w:val="24"/>
          <w:lang w:val="en-IN"/>
        </w:rPr>
        <w:t>1× or 10× attenuation</w:t>
      </w:r>
      <w:r w:rsidRPr="00EA5883">
        <w:rPr>
          <w:rFonts w:ascii="Times New Roman" w:hAnsi="Times New Roman" w:cs="Times New Roman"/>
          <w:sz w:val="24"/>
          <w:szCs w:val="24"/>
          <w:lang w:val="en-IN"/>
        </w:rPr>
        <w:t>, enabling the oscilloscope to handle signals of different amplitudes without distortion or overvoltage.</w:t>
      </w:r>
    </w:p>
    <w:p w14:paraId="77AEF837" w14:textId="36B7115E" w:rsidR="00EA5883" w:rsidRPr="00EA5883" w:rsidRDefault="00EA5883" w:rsidP="00EA5883">
      <w:pPr>
        <w:spacing w:line="360" w:lineRule="auto"/>
        <w:rPr>
          <w:rFonts w:ascii="Times New Roman" w:hAnsi="Times New Roman" w:cs="Times New Roman"/>
          <w:sz w:val="24"/>
          <w:szCs w:val="24"/>
          <w:lang w:val="en-IN"/>
        </w:rPr>
      </w:pPr>
    </w:p>
    <w:p w14:paraId="180820FC" w14:textId="77777777" w:rsidR="00E022C3" w:rsidRDefault="00E022C3" w:rsidP="00EA5883">
      <w:pPr>
        <w:spacing w:line="360" w:lineRule="auto"/>
        <w:rPr>
          <w:rFonts w:ascii="Times New Roman" w:hAnsi="Times New Roman" w:cs="Times New Roman"/>
          <w:b/>
          <w:bCs/>
          <w:sz w:val="24"/>
          <w:szCs w:val="24"/>
          <w:lang w:val="en-IN"/>
        </w:rPr>
      </w:pPr>
    </w:p>
    <w:p w14:paraId="0E7544A7" w14:textId="51F3FB9A" w:rsidR="00EA5883" w:rsidRPr="00EA5883" w:rsidRDefault="00EA5883" w:rsidP="00EA5883">
      <w:pPr>
        <w:spacing w:line="360" w:lineRule="auto"/>
        <w:rPr>
          <w:rFonts w:ascii="Times New Roman" w:hAnsi="Times New Roman" w:cs="Times New Roman"/>
          <w:b/>
          <w:bCs/>
          <w:sz w:val="24"/>
          <w:szCs w:val="24"/>
          <w:lang w:val="en-IN"/>
        </w:rPr>
      </w:pPr>
      <w:r w:rsidRPr="00EA5883">
        <w:rPr>
          <w:rFonts w:ascii="Times New Roman" w:hAnsi="Times New Roman" w:cs="Times New Roman"/>
          <w:b/>
          <w:bCs/>
          <w:sz w:val="24"/>
          <w:szCs w:val="24"/>
          <w:lang w:val="en-IN"/>
        </w:rPr>
        <w:lastRenderedPageBreak/>
        <w:t>3. Input Impedance Stabilization</w:t>
      </w:r>
    </w:p>
    <w:p w14:paraId="43D77915" w14:textId="77777777" w:rsidR="00EA5883" w:rsidRPr="00EA5883" w:rsidRDefault="00EA5883" w:rsidP="00EA5883">
      <w:pPr>
        <w:spacing w:line="360" w:lineRule="auto"/>
        <w:rPr>
          <w:rFonts w:ascii="Times New Roman" w:hAnsi="Times New Roman" w:cs="Times New Roman"/>
          <w:sz w:val="24"/>
          <w:szCs w:val="24"/>
          <w:lang w:val="en-IN"/>
        </w:rPr>
      </w:pPr>
      <w:r w:rsidRPr="00EA5883">
        <w:rPr>
          <w:rFonts w:ascii="Times New Roman" w:hAnsi="Times New Roman" w:cs="Times New Roman"/>
          <w:sz w:val="24"/>
          <w:szCs w:val="24"/>
          <w:lang w:val="en-IN"/>
        </w:rPr>
        <w:t xml:space="preserve">The high-value resistor (e.g., R1 = 510 kΩ) ensures </w:t>
      </w:r>
      <w:r w:rsidRPr="00EA5883">
        <w:rPr>
          <w:rFonts w:ascii="Times New Roman" w:hAnsi="Times New Roman" w:cs="Times New Roman"/>
          <w:b/>
          <w:bCs/>
          <w:sz w:val="24"/>
          <w:szCs w:val="24"/>
          <w:lang w:val="en-IN"/>
        </w:rPr>
        <w:t>high input impedance</w:t>
      </w:r>
      <w:r w:rsidRPr="00EA5883">
        <w:rPr>
          <w:rFonts w:ascii="Times New Roman" w:hAnsi="Times New Roman" w:cs="Times New Roman"/>
          <w:sz w:val="24"/>
          <w:szCs w:val="24"/>
          <w:lang w:val="en-IN"/>
        </w:rPr>
        <w:t>, reducing loading effects on the signal source — essential for accurate waveform reading.</w:t>
      </w:r>
    </w:p>
    <w:p w14:paraId="3C4D003B" w14:textId="28222621" w:rsidR="00EA5883" w:rsidRPr="00EA5883" w:rsidRDefault="00EA5883" w:rsidP="00EA5883">
      <w:pPr>
        <w:spacing w:line="360" w:lineRule="auto"/>
        <w:rPr>
          <w:rFonts w:ascii="Times New Roman" w:hAnsi="Times New Roman" w:cs="Times New Roman"/>
          <w:sz w:val="24"/>
          <w:szCs w:val="24"/>
          <w:lang w:val="en-IN"/>
        </w:rPr>
      </w:pPr>
    </w:p>
    <w:p w14:paraId="710EBCF5" w14:textId="4C3F29BF" w:rsidR="00EA5883" w:rsidRPr="00EA5883" w:rsidRDefault="00EA5883" w:rsidP="00EA5883">
      <w:pPr>
        <w:spacing w:line="360" w:lineRule="auto"/>
        <w:rPr>
          <w:rFonts w:ascii="Times New Roman" w:hAnsi="Times New Roman" w:cs="Times New Roman"/>
          <w:b/>
          <w:bCs/>
          <w:sz w:val="24"/>
          <w:szCs w:val="24"/>
          <w:lang w:val="en-IN"/>
        </w:rPr>
      </w:pPr>
      <w:r w:rsidRPr="00EA5883">
        <w:rPr>
          <w:rFonts w:ascii="Times New Roman" w:hAnsi="Times New Roman" w:cs="Times New Roman"/>
          <w:b/>
          <w:bCs/>
          <w:sz w:val="24"/>
          <w:szCs w:val="24"/>
          <w:lang w:val="en-IN"/>
        </w:rPr>
        <w:t>4. Noise Filtering with RC Combination</w:t>
      </w:r>
    </w:p>
    <w:p w14:paraId="5D7407ED" w14:textId="77777777" w:rsidR="00EA5883" w:rsidRPr="00EA5883" w:rsidRDefault="00EA5883" w:rsidP="00EA5883">
      <w:pPr>
        <w:spacing w:line="360" w:lineRule="auto"/>
        <w:rPr>
          <w:rFonts w:ascii="Times New Roman" w:hAnsi="Times New Roman" w:cs="Times New Roman"/>
          <w:sz w:val="24"/>
          <w:szCs w:val="24"/>
          <w:lang w:val="en-IN"/>
        </w:rPr>
      </w:pPr>
      <w:r w:rsidRPr="00EA5883">
        <w:rPr>
          <w:rFonts w:ascii="Times New Roman" w:hAnsi="Times New Roman" w:cs="Times New Roman"/>
          <w:sz w:val="24"/>
          <w:szCs w:val="24"/>
          <w:lang w:val="en-IN"/>
        </w:rPr>
        <w:t xml:space="preserve">Together with capacitor C5, the divider resistors form an </w:t>
      </w:r>
      <w:r w:rsidRPr="00EA5883">
        <w:rPr>
          <w:rFonts w:ascii="Times New Roman" w:hAnsi="Times New Roman" w:cs="Times New Roman"/>
          <w:b/>
          <w:bCs/>
          <w:sz w:val="24"/>
          <w:szCs w:val="24"/>
          <w:lang w:val="en-IN"/>
        </w:rPr>
        <w:t>RC low-pass filter</w:t>
      </w:r>
      <w:r w:rsidRPr="00EA5883">
        <w:rPr>
          <w:rFonts w:ascii="Times New Roman" w:hAnsi="Times New Roman" w:cs="Times New Roman"/>
          <w:sz w:val="24"/>
          <w:szCs w:val="24"/>
          <w:lang w:val="en-IN"/>
        </w:rPr>
        <w:t>, reducing high-frequency noise and stabilizing the sampled waveform.</w:t>
      </w:r>
    </w:p>
    <w:p w14:paraId="4F12CEF3" w14:textId="77777777" w:rsidR="00E022C3" w:rsidRDefault="00E022C3" w:rsidP="00EA5883">
      <w:pPr>
        <w:spacing w:line="360" w:lineRule="auto"/>
        <w:rPr>
          <w:rFonts w:ascii="Times New Roman" w:hAnsi="Times New Roman" w:cs="Times New Roman"/>
          <w:b/>
          <w:bCs/>
          <w:sz w:val="24"/>
          <w:szCs w:val="24"/>
          <w:lang w:val="en-IN"/>
        </w:rPr>
      </w:pPr>
    </w:p>
    <w:p w14:paraId="1592DECA" w14:textId="57DCDCE3" w:rsidR="00EA5883" w:rsidRPr="00EA5883" w:rsidRDefault="00E022C3" w:rsidP="00EA5883">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5</w:t>
      </w:r>
      <w:r w:rsidR="00EA5883" w:rsidRPr="00EA5883">
        <w:rPr>
          <w:rFonts w:ascii="Times New Roman" w:hAnsi="Times New Roman" w:cs="Times New Roman"/>
          <w:b/>
          <w:bCs/>
          <w:sz w:val="24"/>
          <w:szCs w:val="24"/>
          <w:lang w:val="en-IN"/>
        </w:rPr>
        <w:t>. LED Current Limiting (R54 – 1 kΩ &amp; R52/R53)</w:t>
      </w:r>
    </w:p>
    <w:p w14:paraId="3E79A1DB" w14:textId="77777777" w:rsidR="00EA5883" w:rsidRPr="00EA5883" w:rsidRDefault="00EA5883" w:rsidP="00EA5883">
      <w:pPr>
        <w:spacing w:line="360" w:lineRule="auto"/>
        <w:rPr>
          <w:rFonts w:ascii="Times New Roman" w:hAnsi="Times New Roman" w:cs="Times New Roman"/>
          <w:sz w:val="24"/>
          <w:szCs w:val="24"/>
          <w:lang w:val="en-IN"/>
        </w:rPr>
      </w:pPr>
      <w:r w:rsidRPr="00EA5883">
        <w:rPr>
          <w:rFonts w:ascii="Times New Roman" w:hAnsi="Times New Roman" w:cs="Times New Roman"/>
          <w:sz w:val="24"/>
          <w:szCs w:val="24"/>
          <w:lang w:val="en-IN"/>
        </w:rPr>
        <w:t xml:space="preserve">Resistor </w:t>
      </w:r>
      <w:r w:rsidRPr="00EA5883">
        <w:rPr>
          <w:rFonts w:ascii="Times New Roman" w:hAnsi="Times New Roman" w:cs="Times New Roman"/>
          <w:b/>
          <w:bCs/>
          <w:sz w:val="24"/>
          <w:szCs w:val="24"/>
          <w:lang w:val="en-IN"/>
        </w:rPr>
        <w:t>R54 (1 kΩ)</w:t>
      </w:r>
      <w:r w:rsidRPr="00EA5883">
        <w:rPr>
          <w:rFonts w:ascii="Times New Roman" w:hAnsi="Times New Roman" w:cs="Times New Roman"/>
          <w:sz w:val="24"/>
          <w:szCs w:val="24"/>
          <w:lang w:val="en-IN"/>
        </w:rPr>
        <w:t xml:space="preserve"> limits current through the LED, preventing damage.</w:t>
      </w:r>
      <w:r w:rsidRPr="00EA5883">
        <w:rPr>
          <w:rFonts w:ascii="Times New Roman" w:hAnsi="Times New Roman" w:cs="Times New Roman"/>
          <w:sz w:val="24"/>
          <w:szCs w:val="24"/>
          <w:lang w:val="en-IN"/>
        </w:rPr>
        <w:br/>
        <w:t xml:space="preserve">Resistors </w:t>
      </w:r>
      <w:r w:rsidRPr="00EA5883">
        <w:rPr>
          <w:rFonts w:ascii="Times New Roman" w:hAnsi="Times New Roman" w:cs="Times New Roman"/>
          <w:b/>
          <w:bCs/>
          <w:sz w:val="24"/>
          <w:szCs w:val="24"/>
          <w:lang w:val="en-IN"/>
        </w:rPr>
        <w:t>R52 (10 kΩ)</w:t>
      </w:r>
      <w:r w:rsidRPr="00EA5883">
        <w:rPr>
          <w:rFonts w:ascii="Times New Roman" w:hAnsi="Times New Roman" w:cs="Times New Roman"/>
          <w:sz w:val="24"/>
          <w:szCs w:val="24"/>
          <w:lang w:val="en-IN"/>
        </w:rPr>
        <w:t xml:space="preserve"> and </w:t>
      </w:r>
      <w:r w:rsidRPr="00EA5883">
        <w:rPr>
          <w:rFonts w:ascii="Times New Roman" w:hAnsi="Times New Roman" w:cs="Times New Roman"/>
          <w:b/>
          <w:bCs/>
          <w:sz w:val="24"/>
          <w:szCs w:val="24"/>
          <w:lang w:val="en-IN"/>
        </w:rPr>
        <w:t>R53 (75 kΩ)</w:t>
      </w:r>
      <w:r w:rsidRPr="00EA5883">
        <w:rPr>
          <w:rFonts w:ascii="Times New Roman" w:hAnsi="Times New Roman" w:cs="Times New Roman"/>
          <w:sz w:val="24"/>
          <w:szCs w:val="24"/>
          <w:lang w:val="en-IN"/>
        </w:rPr>
        <w:t xml:space="preserve"> work with transistor Q1 to set appropriate LED drive current during status indication.</w:t>
      </w:r>
    </w:p>
    <w:p w14:paraId="5B432A6B" w14:textId="1862AD48" w:rsidR="00EA5883" w:rsidRPr="00EA5883" w:rsidRDefault="00EA5883" w:rsidP="00EA5883">
      <w:pPr>
        <w:spacing w:line="360" w:lineRule="auto"/>
        <w:rPr>
          <w:rFonts w:ascii="Times New Roman" w:hAnsi="Times New Roman" w:cs="Times New Roman"/>
          <w:sz w:val="24"/>
          <w:szCs w:val="24"/>
          <w:lang w:val="en-IN"/>
        </w:rPr>
      </w:pPr>
    </w:p>
    <w:p w14:paraId="3ABF3F3C" w14:textId="77777777" w:rsidR="00EA5883" w:rsidRPr="00EA5883" w:rsidRDefault="00EA5883" w:rsidP="00EA5883">
      <w:pPr>
        <w:spacing w:line="360" w:lineRule="auto"/>
        <w:rPr>
          <w:rFonts w:ascii="Times New Roman" w:hAnsi="Times New Roman" w:cs="Times New Roman"/>
          <w:b/>
          <w:bCs/>
          <w:sz w:val="24"/>
          <w:szCs w:val="24"/>
          <w:lang w:val="en-IN"/>
        </w:rPr>
      </w:pPr>
      <w:r w:rsidRPr="00EA5883">
        <w:rPr>
          <w:rFonts w:ascii="Times New Roman" w:hAnsi="Times New Roman" w:cs="Times New Roman"/>
          <w:b/>
          <w:bCs/>
          <w:sz w:val="24"/>
          <w:szCs w:val="24"/>
          <w:lang w:val="en-IN"/>
        </w:rPr>
        <w:t>7. Button Debouncing &amp; Pull-up Interaction</w:t>
      </w:r>
    </w:p>
    <w:p w14:paraId="55E9BE02" w14:textId="77777777" w:rsidR="00EA5883" w:rsidRPr="00EA5883" w:rsidRDefault="00EA5883" w:rsidP="00EA5883">
      <w:pPr>
        <w:spacing w:line="360" w:lineRule="auto"/>
        <w:rPr>
          <w:rFonts w:ascii="Times New Roman" w:hAnsi="Times New Roman" w:cs="Times New Roman"/>
          <w:sz w:val="24"/>
          <w:szCs w:val="24"/>
          <w:lang w:val="en-IN"/>
        </w:rPr>
      </w:pPr>
      <w:r w:rsidRPr="00EA5883">
        <w:rPr>
          <w:rFonts w:ascii="Times New Roman" w:hAnsi="Times New Roman" w:cs="Times New Roman"/>
          <w:sz w:val="24"/>
          <w:szCs w:val="24"/>
          <w:lang w:val="en-IN"/>
        </w:rPr>
        <w:t xml:space="preserve">The circuit uses </w:t>
      </w:r>
      <w:r w:rsidRPr="00EA5883">
        <w:rPr>
          <w:rFonts w:ascii="Times New Roman" w:hAnsi="Times New Roman" w:cs="Times New Roman"/>
          <w:b/>
          <w:bCs/>
          <w:sz w:val="24"/>
          <w:szCs w:val="24"/>
          <w:lang w:val="en-IN"/>
        </w:rPr>
        <w:t>internal pull-ups</w:t>
      </w:r>
      <w:r w:rsidRPr="00EA5883">
        <w:rPr>
          <w:rFonts w:ascii="Times New Roman" w:hAnsi="Times New Roman" w:cs="Times New Roman"/>
          <w:sz w:val="24"/>
          <w:szCs w:val="24"/>
          <w:lang w:val="en-IN"/>
        </w:rPr>
        <w:t>, but resistors such as R51 (100 Ω) and diodes help smooth transitions, ensuring clean logic levels when UP, DOWN, SELECT, HOLD buttons are pressed.</w:t>
      </w:r>
    </w:p>
    <w:p w14:paraId="032B2B12" w14:textId="1C9E6745" w:rsidR="00EA5883" w:rsidRPr="00EA5883" w:rsidRDefault="00EA5883" w:rsidP="00EA5883">
      <w:pPr>
        <w:spacing w:line="360" w:lineRule="auto"/>
        <w:rPr>
          <w:rFonts w:ascii="Times New Roman" w:hAnsi="Times New Roman" w:cs="Times New Roman"/>
          <w:sz w:val="24"/>
          <w:szCs w:val="24"/>
          <w:lang w:val="en-IN"/>
        </w:rPr>
      </w:pPr>
    </w:p>
    <w:p w14:paraId="2A200AF0" w14:textId="77777777" w:rsidR="00EA5883" w:rsidRPr="00EA5883" w:rsidRDefault="00EA5883" w:rsidP="00EA5883">
      <w:pPr>
        <w:spacing w:line="360" w:lineRule="auto"/>
        <w:rPr>
          <w:rFonts w:ascii="Times New Roman" w:hAnsi="Times New Roman" w:cs="Times New Roman"/>
          <w:b/>
          <w:bCs/>
          <w:sz w:val="24"/>
          <w:szCs w:val="24"/>
          <w:lang w:val="en-IN"/>
        </w:rPr>
      </w:pPr>
      <w:r w:rsidRPr="00EA5883">
        <w:rPr>
          <w:rFonts w:ascii="Times New Roman" w:hAnsi="Times New Roman" w:cs="Times New Roman"/>
          <w:b/>
          <w:bCs/>
          <w:sz w:val="24"/>
          <w:szCs w:val="24"/>
          <w:lang w:val="en-IN"/>
        </w:rPr>
        <w:t>8. Voltage Reference and Biasing</w:t>
      </w:r>
    </w:p>
    <w:p w14:paraId="2A5051EA" w14:textId="77777777" w:rsidR="00EA5883" w:rsidRPr="00EA5883" w:rsidRDefault="00EA5883" w:rsidP="00EA5883">
      <w:pPr>
        <w:spacing w:line="360" w:lineRule="auto"/>
        <w:rPr>
          <w:rFonts w:ascii="Times New Roman" w:hAnsi="Times New Roman" w:cs="Times New Roman"/>
          <w:sz w:val="24"/>
          <w:szCs w:val="24"/>
          <w:lang w:val="en-IN"/>
        </w:rPr>
      </w:pPr>
      <w:r w:rsidRPr="00EA5883">
        <w:rPr>
          <w:rFonts w:ascii="Times New Roman" w:hAnsi="Times New Roman" w:cs="Times New Roman"/>
          <w:sz w:val="24"/>
          <w:szCs w:val="24"/>
          <w:lang w:val="en-IN"/>
        </w:rPr>
        <w:t xml:space="preserve">Some resistors provide stable </w:t>
      </w:r>
      <w:r w:rsidRPr="00EA5883">
        <w:rPr>
          <w:rFonts w:ascii="Times New Roman" w:hAnsi="Times New Roman" w:cs="Times New Roman"/>
          <w:b/>
          <w:bCs/>
          <w:sz w:val="24"/>
          <w:szCs w:val="24"/>
          <w:lang w:val="en-IN"/>
        </w:rPr>
        <w:t>bias voltages</w:t>
      </w:r>
      <w:r w:rsidRPr="00EA5883">
        <w:rPr>
          <w:rFonts w:ascii="Times New Roman" w:hAnsi="Times New Roman" w:cs="Times New Roman"/>
          <w:sz w:val="24"/>
          <w:szCs w:val="24"/>
          <w:lang w:val="en-IN"/>
        </w:rPr>
        <w:t xml:space="preserve"> and protect reference lines for the ADC, ensuring proper scaling and accurate analog measurements.</w:t>
      </w:r>
    </w:p>
    <w:p w14:paraId="21612B93" w14:textId="77777777" w:rsidR="00B178DF" w:rsidRPr="00D3269F" w:rsidRDefault="00B178DF" w:rsidP="00EA5883">
      <w:pPr>
        <w:spacing w:line="360" w:lineRule="auto"/>
        <w:rPr>
          <w:rFonts w:ascii="Times New Roman" w:hAnsi="Times New Roman" w:cs="Times New Roman"/>
          <w:sz w:val="24"/>
          <w:szCs w:val="24"/>
          <w:lang w:val="en-IN"/>
        </w:rPr>
      </w:pPr>
    </w:p>
    <w:p w14:paraId="27AF0F82" w14:textId="6F2A05E2" w:rsidR="00D3269F" w:rsidRPr="00D3269F" w:rsidRDefault="00D3269F" w:rsidP="00D3269F">
      <w:pPr>
        <w:spacing w:line="360" w:lineRule="auto"/>
        <w:ind w:left="1440"/>
        <w:rPr>
          <w:rFonts w:ascii="Times New Roman" w:hAnsi="Times New Roman" w:cs="Times New Roman"/>
          <w:sz w:val="24"/>
          <w:szCs w:val="24"/>
          <w:lang w:val="en-IN"/>
        </w:rPr>
      </w:pPr>
    </w:p>
    <w:p w14:paraId="76309F56" w14:textId="77777777" w:rsidR="00E022C3" w:rsidRDefault="00D3269F" w:rsidP="00D3269F">
      <w:pPr>
        <w:spacing w:line="360" w:lineRule="auto"/>
        <w:rPr>
          <w:rFonts w:ascii="Times New Roman" w:hAnsi="Times New Roman" w:cs="Times New Roman"/>
          <w:noProof/>
          <w:sz w:val="20"/>
        </w:rPr>
      </w:pPr>
      <w:r w:rsidRPr="00FE6A45">
        <w:rPr>
          <w:rFonts w:ascii="Times New Roman" w:hAnsi="Times New Roman" w:cs="Times New Roman"/>
          <w:noProof/>
          <w:sz w:val="20"/>
        </w:rPr>
        <w:t xml:space="preserve">      </w:t>
      </w:r>
    </w:p>
    <w:p w14:paraId="19C50368" w14:textId="77777777" w:rsidR="00E022C3" w:rsidRDefault="00E022C3" w:rsidP="00D3269F">
      <w:pPr>
        <w:spacing w:line="360" w:lineRule="auto"/>
        <w:rPr>
          <w:rFonts w:ascii="Times New Roman" w:hAnsi="Times New Roman" w:cs="Times New Roman"/>
          <w:noProof/>
          <w:sz w:val="20"/>
        </w:rPr>
      </w:pPr>
    </w:p>
    <w:p w14:paraId="17218739" w14:textId="77777777" w:rsidR="00E022C3" w:rsidRDefault="00E022C3" w:rsidP="00D3269F">
      <w:pPr>
        <w:spacing w:line="360" w:lineRule="auto"/>
        <w:rPr>
          <w:rFonts w:ascii="Times New Roman" w:hAnsi="Times New Roman" w:cs="Times New Roman"/>
          <w:noProof/>
          <w:sz w:val="20"/>
        </w:rPr>
      </w:pPr>
    </w:p>
    <w:p w14:paraId="3E6D25AF" w14:textId="77777777" w:rsidR="00E022C3" w:rsidRDefault="00E022C3" w:rsidP="00D3269F">
      <w:pPr>
        <w:spacing w:line="360" w:lineRule="auto"/>
        <w:rPr>
          <w:rFonts w:ascii="Times New Roman" w:hAnsi="Times New Roman" w:cs="Times New Roman"/>
          <w:noProof/>
          <w:sz w:val="20"/>
        </w:rPr>
      </w:pPr>
    </w:p>
    <w:p w14:paraId="20801401" w14:textId="7C4D5970" w:rsidR="00923135" w:rsidRDefault="00923135" w:rsidP="00D3269F">
      <w:pPr>
        <w:spacing w:line="360" w:lineRule="auto"/>
        <w:rPr>
          <w:rFonts w:ascii="Times New Roman" w:hAnsi="Times New Roman" w:cs="Times New Roman"/>
          <w:noProof/>
          <w:sz w:val="28"/>
          <w:szCs w:val="28"/>
        </w:rPr>
      </w:pPr>
      <w:r>
        <w:rPr>
          <w:rFonts w:ascii="Times New Roman" w:hAnsi="Times New Roman" w:cs="Times New Roman"/>
          <w:noProof/>
          <w:sz w:val="28"/>
          <w:szCs w:val="28"/>
        </w:rPr>
        <w:lastRenderedPageBreak/>
        <w:t>3.6 Diode:</w:t>
      </w:r>
    </w:p>
    <w:p w14:paraId="576A06E1" w14:textId="77777777" w:rsidR="00923135" w:rsidRDefault="00D3269F" w:rsidP="00D3269F">
      <w:pPr>
        <w:spacing w:line="360" w:lineRule="auto"/>
        <w:rPr>
          <w:rFonts w:ascii="Times New Roman" w:hAnsi="Times New Roman" w:cs="Times New Roman"/>
          <w:noProof/>
          <w:sz w:val="20"/>
        </w:rPr>
      </w:pPr>
      <w:r w:rsidRPr="00FE6A45">
        <w:rPr>
          <w:rFonts w:ascii="Times New Roman" w:hAnsi="Times New Roman" w:cs="Times New Roman"/>
          <w:noProof/>
          <w:sz w:val="20"/>
        </w:rPr>
        <w:t xml:space="preserve">           </w:t>
      </w:r>
    </w:p>
    <w:p w14:paraId="21B65F54" w14:textId="4B8FCEDC" w:rsidR="00D3269F" w:rsidRPr="00D3269F" w:rsidRDefault="00923135" w:rsidP="00D3269F">
      <w:pPr>
        <w:spacing w:line="360" w:lineRule="auto"/>
        <w:rPr>
          <w:rFonts w:ascii="Times New Roman" w:hAnsi="Times New Roman" w:cs="Times New Roman"/>
          <w:sz w:val="28"/>
          <w:szCs w:val="28"/>
          <w:lang w:val="en-IN"/>
        </w:rPr>
      </w:pPr>
      <w:r>
        <w:rPr>
          <w:rFonts w:ascii="Times New Roman" w:hAnsi="Times New Roman" w:cs="Times New Roman"/>
          <w:noProof/>
          <w:sz w:val="20"/>
        </w:rPr>
        <w:t xml:space="preserve">                                    </w:t>
      </w:r>
      <w:r>
        <w:rPr>
          <w:rFonts w:ascii="Times New Roman" w:hAnsi="Times New Roman" w:cs="Times New Roman"/>
          <w:noProof/>
          <w:sz w:val="20"/>
        </w:rPr>
        <w:drawing>
          <wp:inline distT="0" distB="0" distL="0" distR="0" wp14:anchorId="66FFAC1B" wp14:editId="35DF652C">
            <wp:extent cx="5274310" cy="3059430"/>
            <wp:effectExtent l="0" t="0" r="2540" b="7620"/>
            <wp:docPr id="15947033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03365" name="Picture 1594703365"/>
                    <pic:cNvPicPr/>
                  </pic:nvPicPr>
                  <pic:blipFill>
                    <a:blip r:embed="rId22"/>
                    <a:stretch>
                      <a:fillRect/>
                    </a:stretch>
                  </pic:blipFill>
                  <pic:spPr>
                    <a:xfrm>
                      <a:off x="0" y="0"/>
                      <a:ext cx="5274310" cy="3059430"/>
                    </a:xfrm>
                    <a:prstGeom prst="rect">
                      <a:avLst/>
                    </a:prstGeom>
                  </pic:spPr>
                </pic:pic>
              </a:graphicData>
            </a:graphic>
          </wp:inline>
        </w:drawing>
      </w:r>
      <w:r w:rsidR="00D3269F" w:rsidRPr="00FE6A45">
        <w:rPr>
          <w:rFonts w:ascii="Times New Roman" w:hAnsi="Times New Roman" w:cs="Times New Roman"/>
          <w:noProof/>
          <w:sz w:val="20"/>
        </w:rPr>
        <w:t xml:space="preserve">                         </w:t>
      </w:r>
    </w:p>
    <w:p w14:paraId="730A2C2F" w14:textId="6921C5A5" w:rsidR="00E62DC4" w:rsidRPr="001F23E3" w:rsidRDefault="00E62DC4" w:rsidP="00B178DF">
      <w:pPr>
        <w:spacing w:line="360" w:lineRule="auto"/>
        <w:rPr>
          <w:rFonts w:ascii="Times New Roman" w:hAnsi="Times New Roman" w:cs="Times New Roman"/>
          <w:sz w:val="24"/>
          <w:szCs w:val="24"/>
        </w:rPr>
      </w:pPr>
      <w:r w:rsidRPr="001F23E3">
        <w:rPr>
          <w:rFonts w:ascii="Times New Roman" w:hAnsi="Times New Roman" w:cs="Times New Roman"/>
          <w:sz w:val="24"/>
          <w:szCs w:val="24"/>
        </w:rPr>
        <w:t xml:space="preserve">                                            </w:t>
      </w:r>
      <w:r w:rsidR="001F23E3">
        <w:rPr>
          <w:rFonts w:ascii="Times New Roman" w:hAnsi="Times New Roman" w:cs="Times New Roman"/>
          <w:sz w:val="24"/>
          <w:szCs w:val="24"/>
        </w:rPr>
        <w:t xml:space="preserve">           </w:t>
      </w:r>
      <w:r w:rsidRPr="001F23E3">
        <w:rPr>
          <w:rFonts w:ascii="Times New Roman" w:hAnsi="Times New Roman" w:cs="Times New Roman"/>
          <w:sz w:val="24"/>
          <w:szCs w:val="24"/>
        </w:rPr>
        <w:t>Figure 3.7:</w:t>
      </w:r>
      <w:r w:rsidR="001F23E3">
        <w:rPr>
          <w:rFonts w:ascii="Times New Roman" w:hAnsi="Times New Roman" w:cs="Times New Roman"/>
          <w:sz w:val="24"/>
          <w:szCs w:val="24"/>
        </w:rPr>
        <w:t xml:space="preserve"> </w:t>
      </w:r>
      <w:r w:rsidRPr="001F23E3">
        <w:rPr>
          <w:rFonts w:ascii="Times New Roman" w:hAnsi="Times New Roman" w:cs="Times New Roman"/>
          <w:sz w:val="24"/>
          <w:szCs w:val="24"/>
        </w:rPr>
        <w:t>Diode</w:t>
      </w:r>
    </w:p>
    <w:p w14:paraId="7043A0C3" w14:textId="77777777" w:rsidR="00E62DC4" w:rsidRPr="00E62DC4" w:rsidRDefault="00E62DC4" w:rsidP="00D45B36">
      <w:pPr>
        <w:numPr>
          <w:ilvl w:val="0"/>
          <w:numId w:val="15"/>
        </w:numPr>
        <w:spacing w:line="360" w:lineRule="auto"/>
        <w:rPr>
          <w:sz w:val="24"/>
          <w:szCs w:val="24"/>
          <w:lang w:val="en-IN"/>
        </w:rPr>
      </w:pPr>
      <w:r w:rsidRPr="00E62DC4">
        <w:rPr>
          <w:rFonts w:ascii="Times New Roman" w:hAnsi="Times New Roman" w:cs="Times New Roman"/>
          <w:sz w:val="24"/>
          <w:szCs w:val="24"/>
        </w:rPr>
        <w:t xml:space="preserve">   </w:t>
      </w:r>
      <w:r w:rsidRPr="00E62DC4">
        <w:rPr>
          <w:b/>
          <w:bCs/>
          <w:sz w:val="24"/>
          <w:szCs w:val="24"/>
          <w:lang w:val="en-IN"/>
        </w:rPr>
        <w:t>The circuit uses high-speed switching diodes of type 1N4148</w:t>
      </w:r>
      <w:r w:rsidRPr="00E62DC4">
        <w:rPr>
          <w:sz w:val="24"/>
          <w:szCs w:val="24"/>
          <w:lang w:val="en-IN"/>
        </w:rPr>
        <w:t>, which are commonly employed in digital and signal-processing circuits due to their fast response time.</w:t>
      </w:r>
    </w:p>
    <w:p w14:paraId="6D7B4422" w14:textId="77777777" w:rsidR="00E62DC4" w:rsidRPr="00E62DC4" w:rsidRDefault="00E62DC4" w:rsidP="00D45B36">
      <w:pPr>
        <w:numPr>
          <w:ilvl w:val="0"/>
          <w:numId w:val="15"/>
        </w:numPr>
        <w:spacing w:line="360" w:lineRule="auto"/>
        <w:rPr>
          <w:rFonts w:ascii="Times New Roman" w:hAnsi="Times New Roman" w:cs="Times New Roman"/>
          <w:sz w:val="24"/>
          <w:szCs w:val="24"/>
          <w:lang w:val="en-IN"/>
        </w:rPr>
      </w:pPr>
      <w:r w:rsidRPr="00E62DC4">
        <w:rPr>
          <w:rFonts w:ascii="Times New Roman" w:hAnsi="Times New Roman" w:cs="Times New Roman"/>
          <w:b/>
          <w:bCs/>
          <w:sz w:val="24"/>
          <w:szCs w:val="24"/>
          <w:lang w:val="en-IN"/>
        </w:rPr>
        <w:t>These diodes are placed in series with the push-button switches (SW1–SW4)</w:t>
      </w:r>
      <w:r w:rsidRPr="00E62DC4">
        <w:rPr>
          <w:rFonts w:ascii="Times New Roman" w:hAnsi="Times New Roman" w:cs="Times New Roman"/>
          <w:sz w:val="24"/>
          <w:szCs w:val="24"/>
          <w:lang w:val="en-IN"/>
        </w:rPr>
        <w:t xml:space="preserve"> to provide isolation between different control lines connected to the Arduino microcontroller.</w:t>
      </w:r>
    </w:p>
    <w:p w14:paraId="2CF1D0C0" w14:textId="77777777" w:rsidR="00E62DC4" w:rsidRPr="00E62DC4" w:rsidRDefault="00E62DC4" w:rsidP="00D45B36">
      <w:pPr>
        <w:numPr>
          <w:ilvl w:val="0"/>
          <w:numId w:val="15"/>
        </w:numPr>
        <w:spacing w:line="360" w:lineRule="auto"/>
        <w:rPr>
          <w:rFonts w:ascii="Times New Roman" w:hAnsi="Times New Roman" w:cs="Times New Roman"/>
          <w:sz w:val="24"/>
          <w:szCs w:val="24"/>
          <w:lang w:val="en-IN"/>
        </w:rPr>
      </w:pPr>
      <w:r w:rsidRPr="00E62DC4">
        <w:rPr>
          <w:rFonts w:ascii="Times New Roman" w:hAnsi="Times New Roman" w:cs="Times New Roman"/>
          <w:b/>
          <w:bCs/>
          <w:sz w:val="24"/>
          <w:szCs w:val="24"/>
          <w:lang w:val="en-IN"/>
        </w:rPr>
        <w:t>The main purpose of the diodes is to prevent reverse current flow</w:t>
      </w:r>
      <w:r w:rsidRPr="00E62DC4">
        <w:rPr>
          <w:rFonts w:ascii="Times New Roman" w:hAnsi="Times New Roman" w:cs="Times New Roman"/>
          <w:sz w:val="24"/>
          <w:szCs w:val="24"/>
          <w:lang w:val="en-IN"/>
        </w:rPr>
        <w:t>, ensuring that pressing one switch does not unintentionally activate or influence other switches in the circuit.</w:t>
      </w:r>
    </w:p>
    <w:p w14:paraId="53E22E17" w14:textId="77777777" w:rsidR="00E62DC4" w:rsidRPr="00E62DC4" w:rsidRDefault="00E62DC4" w:rsidP="00D45B36">
      <w:pPr>
        <w:numPr>
          <w:ilvl w:val="0"/>
          <w:numId w:val="15"/>
        </w:numPr>
        <w:spacing w:line="360" w:lineRule="auto"/>
        <w:rPr>
          <w:rFonts w:ascii="Times New Roman" w:hAnsi="Times New Roman" w:cs="Times New Roman"/>
          <w:sz w:val="24"/>
          <w:szCs w:val="24"/>
          <w:lang w:val="en-IN"/>
        </w:rPr>
      </w:pPr>
      <w:r w:rsidRPr="00E62DC4">
        <w:rPr>
          <w:rFonts w:ascii="Times New Roman" w:hAnsi="Times New Roman" w:cs="Times New Roman"/>
          <w:b/>
          <w:bCs/>
          <w:sz w:val="24"/>
          <w:szCs w:val="24"/>
          <w:lang w:val="en-IN"/>
        </w:rPr>
        <w:t>They protect the Arduino input pins from unintended voltage overlaps</w:t>
      </w:r>
      <w:r w:rsidRPr="00E62DC4">
        <w:rPr>
          <w:rFonts w:ascii="Times New Roman" w:hAnsi="Times New Roman" w:cs="Times New Roman"/>
          <w:sz w:val="24"/>
          <w:szCs w:val="24"/>
          <w:lang w:val="en-IN"/>
        </w:rPr>
        <w:t>, which may occur during rapid button transitions or due to floating inputs.</w:t>
      </w:r>
    </w:p>
    <w:p w14:paraId="270F081E" w14:textId="77777777" w:rsidR="00E62DC4" w:rsidRPr="00E62DC4" w:rsidRDefault="00E62DC4" w:rsidP="00D45B36">
      <w:pPr>
        <w:numPr>
          <w:ilvl w:val="0"/>
          <w:numId w:val="15"/>
        </w:numPr>
        <w:spacing w:line="360" w:lineRule="auto"/>
        <w:rPr>
          <w:rFonts w:ascii="Times New Roman" w:hAnsi="Times New Roman" w:cs="Times New Roman"/>
          <w:sz w:val="24"/>
          <w:szCs w:val="24"/>
          <w:lang w:val="en-IN"/>
        </w:rPr>
      </w:pPr>
      <w:r w:rsidRPr="00E62DC4">
        <w:rPr>
          <w:rFonts w:ascii="Times New Roman" w:hAnsi="Times New Roman" w:cs="Times New Roman"/>
          <w:b/>
          <w:bCs/>
          <w:sz w:val="24"/>
          <w:szCs w:val="24"/>
          <w:lang w:val="en-IN"/>
        </w:rPr>
        <w:t>1N4148 diodes allow only one-way current conduction</w:t>
      </w:r>
      <w:r w:rsidRPr="00E62DC4">
        <w:rPr>
          <w:rFonts w:ascii="Times New Roman" w:hAnsi="Times New Roman" w:cs="Times New Roman"/>
          <w:sz w:val="24"/>
          <w:szCs w:val="24"/>
          <w:lang w:val="en-IN"/>
        </w:rPr>
        <w:t>, thereby acting as logic-direction controllers for the user interface buttons.</w:t>
      </w:r>
    </w:p>
    <w:p w14:paraId="06B71F9F" w14:textId="16C9B242" w:rsidR="00E62DC4" w:rsidRPr="00E62DC4" w:rsidRDefault="00E62DC4" w:rsidP="00D45B36">
      <w:pPr>
        <w:numPr>
          <w:ilvl w:val="0"/>
          <w:numId w:val="15"/>
        </w:numPr>
        <w:spacing w:line="360" w:lineRule="auto"/>
        <w:rPr>
          <w:rFonts w:ascii="Times New Roman" w:hAnsi="Times New Roman" w:cs="Times New Roman"/>
          <w:sz w:val="24"/>
          <w:szCs w:val="24"/>
          <w:lang w:val="en-IN"/>
        </w:rPr>
      </w:pPr>
      <w:r w:rsidRPr="00E62DC4">
        <w:rPr>
          <w:rFonts w:ascii="Times New Roman" w:hAnsi="Times New Roman" w:cs="Times New Roman"/>
          <w:b/>
          <w:bCs/>
          <w:sz w:val="24"/>
          <w:szCs w:val="24"/>
          <w:lang w:val="en-IN"/>
        </w:rPr>
        <w:lastRenderedPageBreak/>
        <w:t xml:space="preserve">Their </w:t>
      </w:r>
      <w:proofErr w:type="gramStart"/>
      <w:r w:rsidRPr="00E62DC4">
        <w:rPr>
          <w:rFonts w:ascii="Times New Roman" w:hAnsi="Times New Roman" w:cs="Times New Roman"/>
          <w:b/>
          <w:bCs/>
          <w:sz w:val="24"/>
          <w:szCs w:val="24"/>
          <w:lang w:val="en-IN"/>
        </w:rPr>
        <w:t>fast switching</w:t>
      </w:r>
      <w:proofErr w:type="gramEnd"/>
      <w:r w:rsidRPr="00E62DC4">
        <w:rPr>
          <w:rFonts w:ascii="Times New Roman" w:hAnsi="Times New Roman" w:cs="Times New Roman"/>
          <w:b/>
          <w:bCs/>
          <w:sz w:val="24"/>
          <w:szCs w:val="24"/>
          <w:lang w:val="en-IN"/>
        </w:rPr>
        <w:t xml:space="preserve"> characteristic </w:t>
      </w:r>
      <w:r w:rsidRPr="00E62DC4">
        <w:rPr>
          <w:rFonts w:ascii="Times New Roman" w:hAnsi="Times New Roman" w:cs="Times New Roman"/>
          <w:sz w:val="24"/>
          <w:szCs w:val="24"/>
          <w:lang w:val="en-IN"/>
        </w:rPr>
        <w:t>enables smooth and accurate reading of button presses without causing delays in the oscilloscope’s menu navigation.</w:t>
      </w:r>
    </w:p>
    <w:p w14:paraId="3A44DD7F" w14:textId="77777777" w:rsidR="00E62DC4" w:rsidRPr="00E62DC4" w:rsidRDefault="00E62DC4" w:rsidP="00D45B36">
      <w:pPr>
        <w:numPr>
          <w:ilvl w:val="0"/>
          <w:numId w:val="15"/>
        </w:numPr>
        <w:spacing w:line="360" w:lineRule="auto"/>
        <w:rPr>
          <w:rFonts w:ascii="Times New Roman" w:hAnsi="Times New Roman" w:cs="Times New Roman"/>
          <w:sz w:val="24"/>
          <w:szCs w:val="24"/>
          <w:lang w:val="en-IN"/>
        </w:rPr>
      </w:pPr>
      <w:r w:rsidRPr="00E62DC4">
        <w:rPr>
          <w:rFonts w:ascii="Times New Roman" w:hAnsi="Times New Roman" w:cs="Times New Roman"/>
          <w:b/>
          <w:bCs/>
          <w:sz w:val="24"/>
          <w:szCs w:val="24"/>
          <w:lang w:val="en-IN"/>
        </w:rPr>
        <w:t>The diodes contribute to signal shaping and noise reduction</w:t>
      </w:r>
      <w:r w:rsidRPr="00E62DC4">
        <w:rPr>
          <w:rFonts w:ascii="Times New Roman" w:hAnsi="Times New Roman" w:cs="Times New Roman"/>
          <w:sz w:val="24"/>
          <w:szCs w:val="24"/>
          <w:lang w:val="en-IN"/>
        </w:rPr>
        <w:t>, ensuring clean transitions for digital input detection by the microcontroller.</w:t>
      </w:r>
    </w:p>
    <w:p w14:paraId="7EF21697" w14:textId="77777777" w:rsidR="00E62DC4" w:rsidRPr="00E62DC4" w:rsidRDefault="00E62DC4" w:rsidP="00D45B36">
      <w:pPr>
        <w:numPr>
          <w:ilvl w:val="0"/>
          <w:numId w:val="15"/>
        </w:numPr>
        <w:spacing w:line="360" w:lineRule="auto"/>
        <w:rPr>
          <w:rFonts w:ascii="Times New Roman" w:hAnsi="Times New Roman" w:cs="Times New Roman"/>
          <w:sz w:val="24"/>
          <w:szCs w:val="24"/>
          <w:lang w:val="en-IN"/>
        </w:rPr>
      </w:pPr>
      <w:r w:rsidRPr="00E62DC4">
        <w:rPr>
          <w:rFonts w:ascii="Times New Roman" w:hAnsi="Times New Roman" w:cs="Times New Roman"/>
          <w:b/>
          <w:bCs/>
          <w:sz w:val="24"/>
          <w:szCs w:val="24"/>
          <w:lang w:val="en-IN"/>
        </w:rPr>
        <w:t>They help implement a diode-matrix configuration</w:t>
      </w:r>
      <w:r w:rsidRPr="00E62DC4">
        <w:rPr>
          <w:rFonts w:ascii="Times New Roman" w:hAnsi="Times New Roman" w:cs="Times New Roman"/>
          <w:sz w:val="24"/>
          <w:szCs w:val="24"/>
          <w:lang w:val="en-IN"/>
        </w:rPr>
        <w:t>, allowing multiple buttons to share Arduino pins while avoiding key-press conflicts or ghosting effects.</w:t>
      </w:r>
    </w:p>
    <w:p w14:paraId="2859ADAC" w14:textId="625FF869" w:rsidR="00E62DC4" w:rsidRPr="00E62DC4" w:rsidRDefault="00E62DC4" w:rsidP="00EC120C">
      <w:pPr>
        <w:spacing w:line="360" w:lineRule="auto"/>
        <w:ind w:left="720"/>
        <w:rPr>
          <w:rFonts w:ascii="Times New Roman" w:hAnsi="Times New Roman" w:cs="Times New Roman"/>
          <w:sz w:val="24"/>
          <w:szCs w:val="24"/>
          <w:lang w:val="en-IN"/>
        </w:rPr>
      </w:pPr>
    </w:p>
    <w:p w14:paraId="60594874" w14:textId="43E80226" w:rsidR="001F23E3" w:rsidRDefault="001F23E3" w:rsidP="00E62DC4">
      <w:pPr>
        <w:spacing w:line="360" w:lineRule="auto"/>
        <w:rPr>
          <w:rFonts w:ascii="Times New Roman" w:hAnsi="Times New Roman" w:cs="Times New Roman"/>
          <w:sz w:val="24"/>
          <w:szCs w:val="24"/>
        </w:rPr>
      </w:pPr>
    </w:p>
    <w:p w14:paraId="36A74066" w14:textId="77777777" w:rsidR="001F23E3" w:rsidRDefault="001F23E3">
      <w:pPr>
        <w:rPr>
          <w:rFonts w:ascii="Times New Roman" w:hAnsi="Times New Roman" w:cs="Times New Roman"/>
          <w:sz w:val="24"/>
          <w:szCs w:val="24"/>
        </w:rPr>
      </w:pPr>
      <w:r>
        <w:rPr>
          <w:rFonts w:ascii="Times New Roman" w:hAnsi="Times New Roman" w:cs="Times New Roman"/>
          <w:sz w:val="24"/>
          <w:szCs w:val="24"/>
        </w:rPr>
        <w:br w:type="page"/>
      </w:r>
    </w:p>
    <w:p w14:paraId="315C7B03" w14:textId="54F4B230" w:rsidR="00E62DC4" w:rsidRDefault="001F23E3" w:rsidP="00E62DC4">
      <w:pPr>
        <w:spacing w:line="360" w:lineRule="auto"/>
        <w:rPr>
          <w:rFonts w:ascii="Times New Roman" w:hAnsi="Times New Roman" w:cs="Times New Roman"/>
          <w:sz w:val="28"/>
          <w:szCs w:val="28"/>
        </w:rPr>
      </w:pPr>
      <w:r w:rsidRPr="001F23E3">
        <w:rPr>
          <w:rFonts w:ascii="Times New Roman" w:hAnsi="Times New Roman" w:cs="Times New Roman"/>
          <w:sz w:val="28"/>
          <w:szCs w:val="28"/>
        </w:rPr>
        <w:lastRenderedPageBreak/>
        <w:t>3.7 Capacitor</w:t>
      </w:r>
      <w:r w:rsidR="00D035AB">
        <w:rPr>
          <w:rFonts w:ascii="Times New Roman" w:hAnsi="Times New Roman" w:cs="Times New Roman"/>
          <w:sz w:val="28"/>
          <w:szCs w:val="28"/>
        </w:rPr>
        <w:t xml:space="preserve">:  </w:t>
      </w:r>
      <w:r w:rsidR="00D035AB">
        <w:rPr>
          <w:rFonts w:ascii="Times New Roman" w:hAnsi="Times New Roman" w:cs="Times New Roman"/>
          <w:sz w:val="28"/>
          <w:szCs w:val="28"/>
          <w:lang w:val="en-IN"/>
        </w:rPr>
        <w:t xml:space="preserve"> </w:t>
      </w:r>
    </w:p>
    <w:p w14:paraId="1E7FFD49" w14:textId="77777777" w:rsidR="001F23E3" w:rsidRDefault="001F23E3" w:rsidP="00E62DC4">
      <w:pPr>
        <w:spacing w:line="360" w:lineRule="auto"/>
        <w:rPr>
          <w:rFonts w:ascii="Times New Roman" w:hAnsi="Times New Roman" w:cs="Times New Roman"/>
          <w:noProof/>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782BC528" wp14:editId="79E587FE">
            <wp:extent cx="5274310" cy="3025140"/>
            <wp:effectExtent l="0" t="0" r="2540" b="3810"/>
            <wp:docPr id="14690886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88688" name="Picture 1469088688"/>
                    <pic:cNvPicPr/>
                  </pic:nvPicPr>
                  <pic:blipFill>
                    <a:blip r:embed="rId23"/>
                    <a:stretch>
                      <a:fillRect/>
                    </a:stretch>
                  </pic:blipFill>
                  <pic:spPr>
                    <a:xfrm>
                      <a:off x="0" y="0"/>
                      <a:ext cx="5274310" cy="3025140"/>
                    </a:xfrm>
                    <a:prstGeom prst="rect">
                      <a:avLst/>
                    </a:prstGeom>
                  </pic:spPr>
                </pic:pic>
              </a:graphicData>
            </a:graphic>
          </wp:inline>
        </w:drawing>
      </w:r>
      <w:r>
        <w:rPr>
          <w:rFonts w:ascii="Times New Roman" w:hAnsi="Times New Roman" w:cs="Times New Roman"/>
          <w:noProof/>
          <w:sz w:val="28"/>
          <w:szCs w:val="28"/>
        </w:rPr>
        <w:t xml:space="preserve">                                        </w:t>
      </w:r>
    </w:p>
    <w:p w14:paraId="0A5EB6D5" w14:textId="1191CE62" w:rsidR="001F23E3" w:rsidRPr="003941FD" w:rsidRDefault="001F23E3" w:rsidP="003941FD">
      <w:pPr>
        <w:spacing w:line="360" w:lineRule="auto"/>
        <w:rPr>
          <w:rFonts w:ascii="Times New Roman" w:hAnsi="Times New Roman" w:cs="Times New Roman"/>
          <w:noProof/>
          <w:sz w:val="24"/>
          <w:szCs w:val="24"/>
        </w:rPr>
      </w:pPr>
      <w:r w:rsidRPr="003941FD">
        <w:rPr>
          <w:rFonts w:ascii="Times New Roman" w:hAnsi="Times New Roman" w:cs="Times New Roman"/>
          <w:noProof/>
          <w:sz w:val="24"/>
          <w:szCs w:val="24"/>
        </w:rPr>
        <w:t xml:space="preserve">                                                     Figure 3.8: Capacitor  </w:t>
      </w:r>
    </w:p>
    <w:p w14:paraId="55111FFA" w14:textId="77777777" w:rsidR="001F23E3" w:rsidRPr="001F23E3" w:rsidRDefault="001F23E3" w:rsidP="003941FD">
      <w:pPr>
        <w:spacing w:line="360" w:lineRule="auto"/>
        <w:rPr>
          <w:rFonts w:ascii="Times New Roman" w:hAnsi="Times New Roman" w:cs="Times New Roman"/>
          <w:sz w:val="24"/>
          <w:szCs w:val="24"/>
          <w:lang w:val="en-IN"/>
        </w:rPr>
      </w:pPr>
      <w:proofErr w:type="gramStart"/>
      <w:r w:rsidRPr="001F23E3">
        <w:rPr>
          <w:rFonts w:ascii="Times New Roman" w:hAnsi="Times New Roman" w:cs="Times New Roman"/>
          <w:sz w:val="24"/>
          <w:szCs w:val="24"/>
          <w:lang w:val="en-IN"/>
        </w:rPr>
        <w:t>  Capacitors</w:t>
      </w:r>
      <w:proofErr w:type="gramEnd"/>
      <w:r w:rsidRPr="001F23E3">
        <w:rPr>
          <w:rFonts w:ascii="Times New Roman" w:hAnsi="Times New Roman" w:cs="Times New Roman"/>
          <w:sz w:val="24"/>
          <w:szCs w:val="24"/>
          <w:lang w:val="en-IN"/>
        </w:rPr>
        <w:t xml:space="preserve"> in the circuit are used mainly for </w:t>
      </w:r>
      <w:r w:rsidRPr="001F23E3">
        <w:rPr>
          <w:rFonts w:ascii="Times New Roman" w:hAnsi="Times New Roman" w:cs="Times New Roman"/>
          <w:b/>
          <w:bCs/>
          <w:sz w:val="24"/>
          <w:szCs w:val="24"/>
          <w:lang w:val="en-IN"/>
        </w:rPr>
        <w:t>signal filtering</w:t>
      </w:r>
      <w:r w:rsidRPr="001F23E3">
        <w:rPr>
          <w:rFonts w:ascii="Times New Roman" w:hAnsi="Times New Roman" w:cs="Times New Roman"/>
          <w:sz w:val="24"/>
          <w:szCs w:val="24"/>
          <w:lang w:val="en-IN"/>
        </w:rPr>
        <w:t xml:space="preserve"> and </w:t>
      </w:r>
      <w:r w:rsidRPr="001F23E3">
        <w:rPr>
          <w:rFonts w:ascii="Times New Roman" w:hAnsi="Times New Roman" w:cs="Times New Roman"/>
          <w:b/>
          <w:bCs/>
          <w:sz w:val="24"/>
          <w:szCs w:val="24"/>
          <w:lang w:val="en-IN"/>
        </w:rPr>
        <w:t>voltage stabilization</w:t>
      </w:r>
      <w:r w:rsidRPr="001F23E3">
        <w:rPr>
          <w:rFonts w:ascii="Times New Roman" w:hAnsi="Times New Roman" w:cs="Times New Roman"/>
          <w:sz w:val="24"/>
          <w:szCs w:val="24"/>
          <w:lang w:val="en-IN"/>
        </w:rPr>
        <w:t>.</w:t>
      </w:r>
    </w:p>
    <w:p w14:paraId="0D049EE7" w14:textId="77777777" w:rsidR="001F23E3" w:rsidRPr="001F23E3" w:rsidRDefault="001F23E3" w:rsidP="003941FD">
      <w:pPr>
        <w:spacing w:line="360" w:lineRule="auto"/>
        <w:rPr>
          <w:rFonts w:ascii="Times New Roman" w:hAnsi="Times New Roman" w:cs="Times New Roman"/>
          <w:sz w:val="24"/>
          <w:szCs w:val="24"/>
          <w:lang w:val="en-IN"/>
        </w:rPr>
      </w:pPr>
      <w:proofErr w:type="gramStart"/>
      <w:r w:rsidRPr="001F23E3">
        <w:rPr>
          <w:rFonts w:ascii="Times New Roman" w:hAnsi="Times New Roman" w:cs="Times New Roman"/>
          <w:sz w:val="24"/>
          <w:szCs w:val="24"/>
          <w:lang w:val="en-IN"/>
        </w:rPr>
        <w:t>  They</w:t>
      </w:r>
      <w:proofErr w:type="gramEnd"/>
      <w:r w:rsidRPr="001F23E3">
        <w:rPr>
          <w:rFonts w:ascii="Times New Roman" w:hAnsi="Times New Roman" w:cs="Times New Roman"/>
          <w:sz w:val="24"/>
          <w:szCs w:val="24"/>
          <w:lang w:val="en-IN"/>
        </w:rPr>
        <w:t xml:space="preserve"> smooth out noise from the input signal, giving a </w:t>
      </w:r>
      <w:r w:rsidRPr="001F23E3">
        <w:rPr>
          <w:rFonts w:ascii="Times New Roman" w:hAnsi="Times New Roman" w:cs="Times New Roman"/>
          <w:b/>
          <w:bCs/>
          <w:sz w:val="24"/>
          <w:szCs w:val="24"/>
          <w:lang w:val="en-IN"/>
        </w:rPr>
        <w:t>cleaner waveform</w:t>
      </w:r>
      <w:r w:rsidRPr="001F23E3">
        <w:rPr>
          <w:rFonts w:ascii="Times New Roman" w:hAnsi="Times New Roman" w:cs="Times New Roman"/>
          <w:sz w:val="24"/>
          <w:szCs w:val="24"/>
          <w:lang w:val="en-IN"/>
        </w:rPr>
        <w:t xml:space="preserve"> to the Arduino ADC.</w:t>
      </w:r>
    </w:p>
    <w:p w14:paraId="0550B8AC" w14:textId="77777777" w:rsidR="001F23E3" w:rsidRPr="001F23E3" w:rsidRDefault="001F23E3" w:rsidP="003941FD">
      <w:pPr>
        <w:spacing w:line="360" w:lineRule="auto"/>
        <w:rPr>
          <w:rFonts w:ascii="Times New Roman" w:hAnsi="Times New Roman" w:cs="Times New Roman"/>
          <w:sz w:val="24"/>
          <w:szCs w:val="24"/>
          <w:lang w:val="en-IN"/>
        </w:rPr>
      </w:pPr>
      <w:proofErr w:type="gramStart"/>
      <w:r w:rsidRPr="001F23E3">
        <w:rPr>
          <w:rFonts w:ascii="Times New Roman" w:hAnsi="Times New Roman" w:cs="Times New Roman"/>
          <w:sz w:val="24"/>
          <w:szCs w:val="24"/>
          <w:lang w:val="en-IN"/>
        </w:rPr>
        <w:t>  The</w:t>
      </w:r>
      <w:proofErr w:type="gramEnd"/>
      <w:r w:rsidRPr="001F23E3">
        <w:rPr>
          <w:rFonts w:ascii="Times New Roman" w:hAnsi="Times New Roman" w:cs="Times New Roman"/>
          <w:sz w:val="24"/>
          <w:szCs w:val="24"/>
          <w:lang w:val="en-IN"/>
        </w:rPr>
        <w:t xml:space="preserve"> electrolytic capacitor reduces high-frequency disturbances and prevents sudden voltage spikes.</w:t>
      </w:r>
    </w:p>
    <w:p w14:paraId="04C94D2B" w14:textId="77777777" w:rsidR="001F23E3" w:rsidRPr="001F23E3" w:rsidRDefault="001F23E3" w:rsidP="003941FD">
      <w:pPr>
        <w:spacing w:line="360" w:lineRule="auto"/>
        <w:rPr>
          <w:rFonts w:ascii="Times New Roman" w:hAnsi="Times New Roman" w:cs="Times New Roman"/>
          <w:sz w:val="24"/>
          <w:szCs w:val="24"/>
          <w:lang w:val="en-IN"/>
        </w:rPr>
      </w:pPr>
      <w:proofErr w:type="gramStart"/>
      <w:r w:rsidRPr="001F23E3">
        <w:rPr>
          <w:rFonts w:ascii="Times New Roman" w:hAnsi="Times New Roman" w:cs="Times New Roman"/>
          <w:sz w:val="24"/>
          <w:szCs w:val="24"/>
          <w:lang w:val="en-IN"/>
        </w:rPr>
        <w:t>  Capacitors</w:t>
      </w:r>
      <w:proofErr w:type="gramEnd"/>
      <w:r w:rsidRPr="001F23E3">
        <w:rPr>
          <w:rFonts w:ascii="Times New Roman" w:hAnsi="Times New Roman" w:cs="Times New Roman"/>
          <w:sz w:val="24"/>
          <w:szCs w:val="24"/>
          <w:lang w:val="en-IN"/>
        </w:rPr>
        <w:t xml:space="preserve"> help maintain stable power to the OLED display and control section.</w:t>
      </w:r>
    </w:p>
    <w:p w14:paraId="39A22451" w14:textId="77777777" w:rsidR="001F23E3" w:rsidRPr="001F23E3" w:rsidRDefault="001F23E3" w:rsidP="003941FD">
      <w:pPr>
        <w:spacing w:line="360" w:lineRule="auto"/>
        <w:rPr>
          <w:rFonts w:ascii="Times New Roman" w:hAnsi="Times New Roman" w:cs="Times New Roman"/>
          <w:sz w:val="24"/>
          <w:szCs w:val="24"/>
          <w:lang w:val="en-IN"/>
        </w:rPr>
      </w:pPr>
      <w:proofErr w:type="gramStart"/>
      <w:r w:rsidRPr="001F23E3">
        <w:rPr>
          <w:rFonts w:ascii="Times New Roman" w:hAnsi="Times New Roman" w:cs="Times New Roman"/>
          <w:sz w:val="24"/>
          <w:szCs w:val="24"/>
          <w:lang w:val="en-IN"/>
        </w:rPr>
        <w:t>  They</w:t>
      </w:r>
      <w:proofErr w:type="gramEnd"/>
      <w:r w:rsidRPr="001F23E3">
        <w:rPr>
          <w:rFonts w:ascii="Times New Roman" w:hAnsi="Times New Roman" w:cs="Times New Roman"/>
          <w:sz w:val="24"/>
          <w:szCs w:val="24"/>
          <w:lang w:val="en-IN"/>
        </w:rPr>
        <w:t xml:space="preserve"> improve the overall accuracy of the oscilloscope by </w:t>
      </w:r>
      <w:r w:rsidRPr="001F23E3">
        <w:rPr>
          <w:rFonts w:ascii="Times New Roman" w:hAnsi="Times New Roman" w:cs="Times New Roman"/>
          <w:b/>
          <w:bCs/>
          <w:sz w:val="24"/>
          <w:szCs w:val="24"/>
          <w:lang w:val="en-IN"/>
        </w:rPr>
        <w:t>reducing ripple and unwanted variations</w:t>
      </w:r>
      <w:r w:rsidRPr="001F23E3">
        <w:rPr>
          <w:rFonts w:ascii="Times New Roman" w:hAnsi="Times New Roman" w:cs="Times New Roman"/>
          <w:sz w:val="24"/>
          <w:szCs w:val="24"/>
          <w:lang w:val="en-IN"/>
        </w:rPr>
        <w:t>.</w:t>
      </w:r>
    </w:p>
    <w:p w14:paraId="1C580C06" w14:textId="77777777" w:rsidR="001F23E3" w:rsidRPr="001F23E3" w:rsidRDefault="001F23E3" w:rsidP="003941FD">
      <w:pPr>
        <w:spacing w:line="360" w:lineRule="auto"/>
        <w:rPr>
          <w:rFonts w:ascii="Times New Roman" w:hAnsi="Times New Roman" w:cs="Times New Roman"/>
          <w:sz w:val="24"/>
          <w:szCs w:val="24"/>
          <w:lang w:val="en-IN"/>
        </w:rPr>
      </w:pPr>
      <w:proofErr w:type="gramStart"/>
      <w:r w:rsidRPr="001F23E3">
        <w:rPr>
          <w:rFonts w:ascii="Times New Roman" w:hAnsi="Times New Roman" w:cs="Times New Roman"/>
          <w:sz w:val="24"/>
          <w:szCs w:val="24"/>
          <w:lang w:val="en-IN"/>
        </w:rPr>
        <w:t>  In</w:t>
      </w:r>
      <w:proofErr w:type="gramEnd"/>
      <w:r w:rsidRPr="001F23E3">
        <w:rPr>
          <w:rFonts w:ascii="Times New Roman" w:hAnsi="Times New Roman" w:cs="Times New Roman"/>
          <w:sz w:val="24"/>
          <w:szCs w:val="24"/>
          <w:lang w:val="en-IN"/>
        </w:rPr>
        <w:t xml:space="preserve"> the input network, the capacitor forms a </w:t>
      </w:r>
      <w:r w:rsidRPr="001F23E3">
        <w:rPr>
          <w:rFonts w:ascii="Times New Roman" w:hAnsi="Times New Roman" w:cs="Times New Roman"/>
          <w:b/>
          <w:bCs/>
          <w:sz w:val="24"/>
          <w:szCs w:val="24"/>
          <w:lang w:val="en-IN"/>
        </w:rPr>
        <w:t>low-pass filter</w:t>
      </w:r>
      <w:r w:rsidRPr="001F23E3">
        <w:rPr>
          <w:rFonts w:ascii="Times New Roman" w:hAnsi="Times New Roman" w:cs="Times New Roman"/>
          <w:sz w:val="24"/>
          <w:szCs w:val="24"/>
          <w:lang w:val="en-IN"/>
        </w:rPr>
        <w:t>, protecting the microcontroller.</w:t>
      </w:r>
    </w:p>
    <w:p w14:paraId="78D1F86D" w14:textId="77777777" w:rsidR="001F23E3" w:rsidRPr="001F23E3" w:rsidRDefault="001F23E3" w:rsidP="003941FD">
      <w:pPr>
        <w:spacing w:line="360" w:lineRule="auto"/>
        <w:rPr>
          <w:rFonts w:ascii="Times New Roman" w:hAnsi="Times New Roman" w:cs="Times New Roman"/>
          <w:sz w:val="24"/>
          <w:szCs w:val="24"/>
          <w:lang w:val="en-IN"/>
        </w:rPr>
      </w:pPr>
      <w:proofErr w:type="gramStart"/>
      <w:r w:rsidRPr="001F23E3">
        <w:rPr>
          <w:rFonts w:ascii="Times New Roman" w:hAnsi="Times New Roman" w:cs="Times New Roman"/>
          <w:sz w:val="24"/>
          <w:szCs w:val="24"/>
          <w:lang w:val="en-IN"/>
        </w:rPr>
        <w:t>  Capacitors</w:t>
      </w:r>
      <w:proofErr w:type="gramEnd"/>
      <w:r w:rsidRPr="001F23E3">
        <w:rPr>
          <w:rFonts w:ascii="Times New Roman" w:hAnsi="Times New Roman" w:cs="Times New Roman"/>
          <w:sz w:val="24"/>
          <w:szCs w:val="24"/>
          <w:lang w:val="en-IN"/>
        </w:rPr>
        <w:t xml:space="preserve"> also help in </w:t>
      </w:r>
      <w:r w:rsidRPr="001F23E3">
        <w:rPr>
          <w:rFonts w:ascii="Times New Roman" w:hAnsi="Times New Roman" w:cs="Times New Roman"/>
          <w:b/>
          <w:bCs/>
          <w:sz w:val="24"/>
          <w:szCs w:val="24"/>
          <w:lang w:val="en-IN"/>
        </w:rPr>
        <w:t>debouncing switch signals</w:t>
      </w:r>
      <w:r w:rsidRPr="001F23E3">
        <w:rPr>
          <w:rFonts w:ascii="Times New Roman" w:hAnsi="Times New Roman" w:cs="Times New Roman"/>
          <w:sz w:val="24"/>
          <w:szCs w:val="24"/>
          <w:lang w:val="en-IN"/>
        </w:rPr>
        <w:t>, ensuring stable button readings.</w:t>
      </w:r>
    </w:p>
    <w:p w14:paraId="2AE31C4C" w14:textId="13BDBE92" w:rsidR="003941FD" w:rsidRDefault="003941FD" w:rsidP="00E62DC4">
      <w:pPr>
        <w:spacing w:line="360" w:lineRule="auto"/>
        <w:rPr>
          <w:rFonts w:ascii="Times New Roman" w:hAnsi="Times New Roman" w:cs="Times New Roman"/>
          <w:sz w:val="24"/>
          <w:szCs w:val="24"/>
        </w:rPr>
      </w:pPr>
    </w:p>
    <w:p w14:paraId="3196461F" w14:textId="7A83B004" w:rsidR="003941FD" w:rsidRDefault="003941FD">
      <w:pPr>
        <w:rPr>
          <w:rFonts w:ascii="Times New Roman" w:hAnsi="Times New Roman" w:cs="Times New Roman"/>
          <w:sz w:val="28"/>
          <w:szCs w:val="28"/>
        </w:rPr>
      </w:pPr>
      <w:r w:rsidRPr="003941FD">
        <w:rPr>
          <w:rFonts w:ascii="Times New Roman" w:hAnsi="Times New Roman" w:cs="Times New Roman"/>
          <w:sz w:val="28"/>
          <w:szCs w:val="28"/>
        </w:rPr>
        <w:lastRenderedPageBreak/>
        <w:t>3.8 Transistor</w:t>
      </w:r>
      <w:r w:rsidR="00D035AB">
        <w:rPr>
          <w:rFonts w:ascii="Times New Roman" w:hAnsi="Times New Roman" w:cs="Times New Roman"/>
          <w:sz w:val="28"/>
          <w:szCs w:val="28"/>
        </w:rPr>
        <w:t>:</w:t>
      </w:r>
    </w:p>
    <w:p w14:paraId="1C815C14" w14:textId="77777777" w:rsidR="003941FD" w:rsidRDefault="003941F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4"/>
          <w:szCs w:val="24"/>
        </w:rPr>
        <w:drawing>
          <wp:inline distT="0" distB="0" distL="0" distR="0" wp14:anchorId="5AAF22BD" wp14:editId="0BD49AA9">
            <wp:extent cx="3124200" cy="2362200"/>
            <wp:effectExtent l="0" t="0" r="0" b="0"/>
            <wp:docPr id="10301753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75309" name="Picture 1030175309"/>
                    <pic:cNvPicPr/>
                  </pic:nvPicPr>
                  <pic:blipFill>
                    <a:blip r:embed="rId24"/>
                    <a:stretch>
                      <a:fillRect/>
                    </a:stretch>
                  </pic:blipFill>
                  <pic:spPr>
                    <a:xfrm>
                      <a:off x="0" y="0"/>
                      <a:ext cx="3124200" cy="2362200"/>
                    </a:xfrm>
                    <a:prstGeom prst="rect">
                      <a:avLst/>
                    </a:prstGeom>
                  </pic:spPr>
                </pic:pic>
              </a:graphicData>
            </a:graphic>
          </wp:inline>
        </w:drawing>
      </w:r>
    </w:p>
    <w:p w14:paraId="27769D89" w14:textId="77777777" w:rsidR="003941FD" w:rsidRDefault="003941FD">
      <w:pPr>
        <w:rPr>
          <w:rFonts w:ascii="Times New Roman" w:hAnsi="Times New Roman" w:cs="Times New Roman"/>
          <w:sz w:val="28"/>
          <w:szCs w:val="28"/>
        </w:rPr>
      </w:pPr>
      <w:r>
        <w:rPr>
          <w:rFonts w:ascii="Times New Roman" w:hAnsi="Times New Roman" w:cs="Times New Roman"/>
          <w:sz w:val="28"/>
          <w:szCs w:val="28"/>
        </w:rPr>
        <w:t xml:space="preserve">                  </w:t>
      </w:r>
    </w:p>
    <w:p w14:paraId="241B2F88" w14:textId="77777777" w:rsidR="00FF30F9" w:rsidRPr="00FF30F9" w:rsidRDefault="003941FD" w:rsidP="00FF30F9">
      <w:pPr>
        <w:spacing w:line="360" w:lineRule="auto"/>
        <w:rPr>
          <w:rFonts w:ascii="Times New Roman" w:hAnsi="Times New Roman" w:cs="Times New Roman"/>
          <w:sz w:val="24"/>
          <w:szCs w:val="24"/>
        </w:rPr>
      </w:pPr>
      <w:r w:rsidRPr="00FF30F9">
        <w:rPr>
          <w:rFonts w:ascii="Times New Roman" w:hAnsi="Times New Roman" w:cs="Times New Roman"/>
          <w:sz w:val="24"/>
          <w:szCs w:val="24"/>
        </w:rPr>
        <w:t xml:space="preserve">                                         Figure 3.9: Transistor</w:t>
      </w:r>
    </w:p>
    <w:p w14:paraId="563565EC" w14:textId="77777777" w:rsidR="00FF30F9" w:rsidRPr="00FF30F9" w:rsidRDefault="00FF30F9" w:rsidP="00D45B36">
      <w:pPr>
        <w:numPr>
          <w:ilvl w:val="0"/>
          <w:numId w:val="27"/>
        </w:numPr>
        <w:spacing w:line="360" w:lineRule="auto"/>
        <w:rPr>
          <w:rFonts w:ascii="Times New Roman" w:hAnsi="Times New Roman" w:cs="Times New Roman"/>
          <w:sz w:val="24"/>
          <w:szCs w:val="24"/>
          <w:lang w:val="en-IN"/>
        </w:rPr>
      </w:pPr>
      <w:r w:rsidRPr="00FF30F9">
        <w:rPr>
          <w:rFonts w:ascii="Times New Roman" w:hAnsi="Times New Roman" w:cs="Times New Roman"/>
          <w:sz w:val="24"/>
          <w:szCs w:val="24"/>
          <w:lang w:val="en-IN"/>
        </w:rPr>
        <w:t xml:space="preserve">A transistor (PNP type like </w:t>
      </w:r>
      <w:r w:rsidRPr="00FF30F9">
        <w:rPr>
          <w:rFonts w:ascii="Times New Roman" w:hAnsi="Times New Roman" w:cs="Times New Roman"/>
          <w:b/>
          <w:bCs/>
          <w:sz w:val="24"/>
          <w:szCs w:val="24"/>
          <w:lang w:val="en-IN"/>
        </w:rPr>
        <w:t>2SA1015</w:t>
      </w:r>
      <w:r w:rsidRPr="00FF30F9">
        <w:rPr>
          <w:rFonts w:ascii="Times New Roman" w:hAnsi="Times New Roman" w:cs="Times New Roman"/>
          <w:sz w:val="24"/>
          <w:szCs w:val="24"/>
          <w:lang w:val="en-IN"/>
        </w:rPr>
        <w:t xml:space="preserve">) is used as a </w:t>
      </w:r>
      <w:r w:rsidRPr="00FF30F9">
        <w:rPr>
          <w:rFonts w:ascii="Times New Roman" w:hAnsi="Times New Roman" w:cs="Times New Roman"/>
          <w:b/>
          <w:bCs/>
          <w:sz w:val="24"/>
          <w:szCs w:val="24"/>
          <w:lang w:val="en-IN"/>
        </w:rPr>
        <w:t>driver</w:t>
      </w:r>
      <w:r w:rsidRPr="00FF30F9">
        <w:rPr>
          <w:rFonts w:ascii="Times New Roman" w:hAnsi="Times New Roman" w:cs="Times New Roman"/>
          <w:sz w:val="24"/>
          <w:szCs w:val="24"/>
          <w:lang w:val="en-IN"/>
        </w:rPr>
        <w:t xml:space="preserve"> in the circuit.</w:t>
      </w:r>
    </w:p>
    <w:p w14:paraId="599401C0" w14:textId="77777777" w:rsidR="00FF30F9" w:rsidRPr="00FF30F9" w:rsidRDefault="00FF30F9" w:rsidP="00D45B36">
      <w:pPr>
        <w:numPr>
          <w:ilvl w:val="0"/>
          <w:numId w:val="27"/>
        </w:numPr>
        <w:spacing w:line="360" w:lineRule="auto"/>
        <w:rPr>
          <w:rFonts w:ascii="Times New Roman" w:hAnsi="Times New Roman" w:cs="Times New Roman"/>
          <w:sz w:val="24"/>
          <w:szCs w:val="24"/>
          <w:lang w:val="en-IN"/>
        </w:rPr>
      </w:pPr>
      <w:r w:rsidRPr="00FF30F9">
        <w:rPr>
          <w:rFonts w:ascii="Times New Roman" w:hAnsi="Times New Roman" w:cs="Times New Roman"/>
          <w:sz w:val="24"/>
          <w:szCs w:val="24"/>
          <w:lang w:val="en-IN"/>
        </w:rPr>
        <w:t xml:space="preserve">It controls the </w:t>
      </w:r>
      <w:r w:rsidRPr="00FF30F9">
        <w:rPr>
          <w:rFonts w:ascii="Times New Roman" w:hAnsi="Times New Roman" w:cs="Times New Roman"/>
          <w:b/>
          <w:bCs/>
          <w:sz w:val="24"/>
          <w:szCs w:val="24"/>
          <w:lang w:val="en-IN"/>
        </w:rPr>
        <w:t>indicator LED</w:t>
      </w:r>
      <w:r w:rsidRPr="00FF30F9">
        <w:rPr>
          <w:rFonts w:ascii="Times New Roman" w:hAnsi="Times New Roman" w:cs="Times New Roman"/>
          <w:sz w:val="24"/>
          <w:szCs w:val="24"/>
          <w:lang w:val="en-IN"/>
        </w:rPr>
        <w:t xml:space="preserve"> without overloading the Arduino output pins.</w:t>
      </w:r>
    </w:p>
    <w:p w14:paraId="1E13F5A0" w14:textId="77777777" w:rsidR="00FF30F9" w:rsidRPr="00FF30F9" w:rsidRDefault="00FF30F9" w:rsidP="00D45B36">
      <w:pPr>
        <w:numPr>
          <w:ilvl w:val="0"/>
          <w:numId w:val="27"/>
        </w:numPr>
        <w:spacing w:line="360" w:lineRule="auto"/>
        <w:rPr>
          <w:rFonts w:ascii="Times New Roman" w:hAnsi="Times New Roman" w:cs="Times New Roman"/>
          <w:sz w:val="24"/>
          <w:szCs w:val="24"/>
          <w:lang w:val="en-IN"/>
        </w:rPr>
      </w:pPr>
      <w:r w:rsidRPr="00FF30F9">
        <w:rPr>
          <w:rFonts w:ascii="Times New Roman" w:hAnsi="Times New Roman" w:cs="Times New Roman"/>
          <w:sz w:val="24"/>
          <w:szCs w:val="24"/>
          <w:lang w:val="en-IN"/>
        </w:rPr>
        <w:t xml:space="preserve">The transistor acts as a </w:t>
      </w:r>
      <w:r w:rsidRPr="00FF30F9">
        <w:rPr>
          <w:rFonts w:ascii="Times New Roman" w:hAnsi="Times New Roman" w:cs="Times New Roman"/>
          <w:b/>
          <w:bCs/>
          <w:sz w:val="24"/>
          <w:szCs w:val="24"/>
          <w:lang w:val="en-IN"/>
        </w:rPr>
        <w:t>switching device</w:t>
      </w:r>
      <w:r w:rsidRPr="00FF30F9">
        <w:rPr>
          <w:rFonts w:ascii="Times New Roman" w:hAnsi="Times New Roman" w:cs="Times New Roman"/>
          <w:sz w:val="24"/>
          <w:szCs w:val="24"/>
          <w:lang w:val="en-IN"/>
        </w:rPr>
        <w:t>, turning the LED ON/OFF based on control signals.</w:t>
      </w:r>
    </w:p>
    <w:p w14:paraId="7EC2AA8D" w14:textId="77777777" w:rsidR="00FF30F9" w:rsidRPr="00FF30F9" w:rsidRDefault="00FF30F9" w:rsidP="00D45B36">
      <w:pPr>
        <w:numPr>
          <w:ilvl w:val="0"/>
          <w:numId w:val="27"/>
        </w:numPr>
        <w:spacing w:line="360" w:lineRule="auto"/>
        <w:rPr>
          <w:rFonts w:ascii="Times New Roman" w:hAnsi="Times New Roman" w:cs="Times New Roman"/>
          <w:sz w:val="24"/>
          <w:szCs w:val="24"/>
          <w:lang w:val="en-IN"/>
        </w:rPr>
      </w:pPr>
      <w:r w:rsidRPr="00FF30F9">
        <w:rPr>
          <w:rFonts w:ascii="Times New Roman" w:hAnsi="Times New Roman" w:cs="Times New Roman"/>
          <w:sz w:val="24"/>
          <w:szCs w:val="24"/>
          <w:lang w:val="en-IN"/>
        </w:rPr>
        <w:t xml:space="preserve">It provides </w:t>
      </w:r>
      <w:r w:rsidRPr="00FF30F9">
        <w:rPr>
          <w:rFonts w:ascii="Times New Roman" w:hAnsi="Times New Roman" w:cs="Times New Roman"/>
          <w:b/>
          <w:bCs/>
          <w:sz w:val="24"/>
          <w:szCs w:val="24"/>
          <w:lang w:val="en-IN"/>
        </w:rPr>
        <w:t>current amplification</w:t>
      </w:r>
      <w:r w:rsidRPr="00FF30F9">
        <w:rPr>
          <w:rFonts w:ascii="Times New Roman" w:hAnsi="Times New Roman" w:cs="Times New Roman"/>
          <w:sz w:val="24"/>
          <w:szCs w:val="24"/>
          <w:lang w:val="en-IN"/>
        </w:rPr>
        <w:t>, enabling higher current loads than the Arduino alone can handle.</w:t>
      </w:r>
    </w:p>
    <w:p w14:paraId="0D15E29B" w14:textId="77777777" w:rsidR="00FF30F9" w:rsidRPr="00FF30F9" w:rsidRDefault="00FF30F9" w:rsidP="00D45B36">
      <w:pPr>
        <w:numPr>
          <w:ilvl w:val="0"/>
          <w:numId w:val="27"/>
        </w:numPr>
        <w:spacing w:line="360" w:lineRule="auto"/>
        <w:rPr>
          <w:rFonts w:ascii="Times New Roman" w:hAnsi="Times New Roman" w:cs="Times New Roman"/>
          <w:sz w:val="24"/>
          <w:szCs w:val="24"/>
          <w:lang w:val="en-IN"/>
        </w:rPr>
      </w:pPr>
      <w:r w:rsidRPr="00FF30F9">
        <w:rPr>
          <w:rFonts w:ascii="Times New Roman" w:hAnsi="Times New Roman" w:cs="Times New Roman"/>
          <w:sz w:val="24"/>
          <w:szCs w:val="24"/>
          <w:lang w:val="en-IN"/>
        </w:rPr>
        <w:t>The biasing resistors ensure the transistor operates safely in switching mode.</w:t>
      </w:r>
    </w:p>
    <w:p w14:paraId="1BA2FFB2" w14:textId="77777777" w:rsidR="00FF30F9" w:rsidRPr="00FF30F9" w:rsidRDefault="00FF30F9" w:rsidP="00D45B36">
      <w:pPr>
        <w:numPr>
          <w:ilvl w:val="0"/>
          <w:numId w:val="27"/>
        </w:numPr>
        <w:spacing w:line="360" w:lineRule="auto"/>
        <w:rPr>
          <w:rFonts w:ascii="Times New Roman" w:hAnsi="Times New Roman" w:cs="Times New Roman"/>
          <w:sz w:val="24"/>
          <w:szCs w:val="24"/>
          <w:lang w:val="en-IN"/>
        </w:rPr>
      </w:pPr>
      <w:r w:rsidRPr="00FF30F9">
        <w:rPr>
          <w:rFonts w:ascii="Times New Roman" w:hAnsi="Times New Roman" w:cs="Times New Roman"/>
          <w:sz w:val="24"/>
          <w:szCs w:val="24"/>
          <w:lang w:val="en-IN"/>
        </w:rPr>
        <w:t xml:space="preserve">It protects the Arduino by </w:t>
      </w:r>
      <w:r w:rsidRPr="00FF30F9">
        <w:rPr>
          <w:rFonts w:ascii="Times New Roman" w:hAnsi="Times New Roman" w:cs="Times New Roman"/>
          <w:b/>
          <w:bCs/>
          <w:sz w:val="24"/>
          <w:szCs w:val="24"/>
          <w:lang w:val="en-IN"/>
        </w:rPr>
        <w:t>isolating it from higher current paths</w:t>
      </w:r>
      <w:r w:rsidRPr="00FF30F9">
        <w:rPr>
          <w:rFonts w:ascii="Times New Roman" w:hAnsi="Times New Roman" w:cs="Times New Roman"/>
          <w:sz w:val="24"/>
          <w:szCs w:val="24"/>
          <w:lang w:val="en-IN"/>
        </w:rPr>
        <w:t>.</w:t>
      </w:r>
    </w:p>
    <w:p w14:paraId="573809A8" w14:textId="77777777" w:rsidR="00FF30F9" w:rsidRPr="00FF30F9" w:rsidRDefault="00FF30F9" w:rsidP="00D45B36">
      <w:pPr>
        <w:numPr>
          <w:ilvl w:val="0"/>
          <w:numId w:val="27"/>
        </w:numPr>
        <w:spacing w:line="360" w:lineRule="auto"/>
        <w:rPr>
          <w:rFonts w:ascii="Times New Roman" w:hAnsi="Times New Roman" w:cs="Times New Roman"/>
          <w:sz w:val="24"/>
          <w:szCs w:val="24"/>
          <w:lang w:val="en-IN"/>
        </w:rPr>
      </w:pPr>
      <w:r w:rsidRPr="00FF30F9">
        <w:rPr>
          <w:rFonts w:ascii="Times New Roman" w:hAnsi="Times New Roman" w:cs="Times New Roman"/>
          <w:sz w:val="24"/>
          <w:szCs w:val="24"/>
          <w:lang w:val="en-IN"/>
        </w:rPr>
        <w:t>The transistor improves overall reliability by preventing direct current surges to the microcontroller.</w:t>
      </w:r>
    </w:p>
    <w:p w14:paraId="1BD76280" w14:textId="77777777" w:rsidR="00FF30F9" w:rsidRPr="00FF30F9" w:rsidRDefault="00FF30F9" w:rsidP="00D45B36">
      <w:pPr>
        <w:numPr>
          <w:ilvl w:val="0"/>
          <w:numId w:val="27"/>
        </w:numPr>
        <w:spacing w:line="360" w:lineRule="auto"/>
        <w:rPr>
          <w:rFonts w:ascii="Times New Roman" w:hAnsi="Times New Roman" w:cs="Times New Roman"/>
          <w:sz w:val="24"/>
          <w:szCs w:val="24"/>
          <w:lang w:val="en-IN"/>
        </w:rPr>
      </w:pPr>
      <w:r w:rsidRPr="00FF30F9">
        <w:rPr>
          <w:rFonts w:ascii="Times New Roman" w:hAnsi="Times New Roman" w:cs="Times New Roman"/>
          <w:sz w:val="24"/>
          <w:szCs w:val="24"/>
          <w:lang w:val="en-IN"/>
        </w:rPr>
        <w:t>It enhances user feedback by giving a visible LED indication when the circuit is active.</w:t>
      </w:r>
    </w:p>
    <w:p w14:paraId="7144A141" w14:textId="6609E175" w:rsidR="003941FD" w:rsidRPr="003941FD" w:rsidRDefault="003941FD">
      <w:pPr>
        <w:rPr>
          <w:rFonts w:ascii="Times New Roman" w:hAnsi="Times New Roman" w:cs="Times New Roman"/>
          <w:sz w:val="24"/>
          <w:szCs w:val="24"/>
        </w:rPr>
      </w:pPr>
      <w:r w:rsidRPr="003941FD">
        <w:rPr>
          <w:rFonts w:ascii="Times New Roman" w:hAnsi="Times New Roman" w:cs="Times New Roman"/>
          <w:sz w:val="24"/>
          <w:szCs w:val="24"/>
        </w:rPr>
        <w:br w:type="page"/>
      </w:r>
    </w:p>
    <w:p w14:paraId="61D3C1C6" w14:textId="77777777" w:rsidR="001F23E3" w:rsidRPr="001F23E3" w:rsidRDefault="001F23E3" w:rsidP="00E62DC4">
      <w:pPr>
        <w:spacing w:line="360" w:lineRule="auto"/>
        <w:rPr>
          <w:rFonts w:ascii="Times New Roman" w:hAnsi="Times New Roman" w:cs="Times New Roman"/>
          <w:sz w:val="24"/>
          <w:szCs w:val="24"/>
        </w:rPr>
      </w:pPr>
    </w:p>
    <w:p w14:paraId="0C49E646" w14:textId="539DEB44" w:rsidR="00B178DF" w:rsidRPr="00FE6A45" w:rsidRDefault="00B178DF" w:rsidP="00B178DF">
      <w:pPr>
        <w:spacing w:line="360" w:lineRule="auto"/>
        <w:rPr>
          <w:rFonts w:ascii="Times New Roman" w:hAnsi="Times New Roman" w:cs="Times New Roman"/>
          <w:b/>
          <w:bCs/>
          <w:sz w:val="32"/>
          <w:szCs w:val="32"/>
        </w:rPr>
      </w:pPr>
      <w:r w:rsidRPr="00FE6A45">
        <w:rPr>
          <w:rFonts w:ascii="Times New Roman" w:hAnsi="Times New Roman" w:cs="Times New Roman"/>
          <w:sz w:val="28"/>
          <w:szCs w:val="28"/>
        </w:rPr>
        <w:t xml:space="preserve">                                             </w:t>
      </w:r>
      <w:r w:rsidRPr="00FE6A45">
        <w:rPr>
          <w:rFonts w:ascii="Times New Roman" w:hAnsi="Times New Roman" w:cs="Times New Roman"/>
          <w:b/>
          <w:bCs/>
          <w:spacing w:val="-15"/>
          <w:sz w:val="32"/>
          <w:szCs w:val="32"/>
        </w:rPr>
        <w:t>CHAPTER</w:t>
      </w:r>
      <w:r w:rsidRPr="00FE6A45">
        <w:rPr>
          <w:rFonts w:ascii="Times New Roman" w:hAnsi="Times New Roman" w:cs="Times New Roman"/>
          <w:b/>
          <w:bCs/>
          <w:spacing w:val="-26"/>
          <w:sz w:val="32"/>
          <w:szCs w:val="32"/>
        </w:rPr>
        <w:t xml:space="preserve"> -</w:t>
      </w:r>
      <w:r w:rsidRPr="00FE6A45">
        <w:rPr>
          <w:rFonts w:ascii="Times New Roman" w:hAnsi="Times New Roman" w:cs="Times New Roman"/>
          <w:b/>
          <w:bCs/>
          <w:spacing w:val="-10"/>
          <w:sz w:val="32"/>
          <w:szCs w:val="32"/>
        </w:rPr>
        <w:t>4</w:t>
      </w:r>
    </w:p>
    <w:p w14:paraId="6A020131" w14:textId="5C5A5C24" w:rsidR="00E02C33" w:rsidRPr="00FE6A45" w:rsidRDefault="00FF30F9">
      <w:pPr>
        <w:rPr>
          <w:rFonts w:ascii="Times New Roman" w:hAnsi="Times New Roman" w:cs="Times New Roman"/>
          <w:sz w:val="28"/>
          <w:szCs w:val="28"/>
        </w:rPr>
      </w:pPr>
      <w:r>
        <w:rPr>
          <w:rFonts w:ascii="Times New Roman" w:hAnsi="Times New Roman" w:cs="Times New Roman"/>
          <w:sz w:val="28"/>
          <w:szCs w:val="28"/>
        </w:rPr>
        <w:t xml:space="preserve">4.1 </w:t>
      </w:r>
      <w:r w:rsidR="00B178DF" w:rsidRPr="00FE6A45">
        <w:rPr>
          <w:rFonts w:ascii="Times New Roman" w:hAnsi="Times New Roman" w:cs="Times New Roman"/>
          <w:sz w:val="28"/>
          <w:szCs w:val="28"/>
        </w:rPr>
        <w:t>Result:</w:t>
      </w:r>
    </w:p>
    <w:p w14:paraId="6840EB3B" w14:textId="77777777" w:rsidR="00076FAB" w:rsidRDefault="00076FA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FB983D" wp14:editId="330E5900">
            <wp:extent cx="5099050" cy="3429000"/>
            <wp:effectExtent l="0" t="0" r="6350" b="0"/>
            <wp:docPr id="10053585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58528" name="Picture 1005358528"/>
                    <pic:cNvPicPr/>
                  </pic:nvPicPr>
                  <pic:blipFill>
                    <a:blip r:embed="rId25"/>
                    <a:stretch>
                      <a:fillRect/>
                    </a:stretch>
                  </pic:blipFill>
                  <pic:spPr>
                    <a:xfrm>
                      <a:off x="0" y="0"/>
                      <a:ext cx="5099050" cy="3429000"/>
                    </a:xfrm>
                    <a:prstGeom prst="rect">
                      <a:avLst/>
                    </a:prstGeom>
                  </pic:spPr>
                </pic:pic>
              </a:graphicData>
            </a:graphic>
          </wp:inline>
        </w:drawing>
      </w:r>
    </w:p>
    <w:p w14:paraId="38F8DB9D" w14:textId="4A4037DB" w:rsidR="00076FAB" w:rsidRPr="00FE6A45" w:rsidRDefault="00076FAB" w:rsidP="00076FAB">
      <w:pPr>
        <w:rPr>
          <w:rFonts w:ascii="Times New Roman" w:hAnsi="Times New Roman" w:cs="Times New Roman"/>
          <w:sz w:val="28"/>
          <w:szCs w:val="28"/>
        </w:rPr>
      </w:pPr>
      <w:r>
        <w:rPr>
          <w:rFonts w:ascii="Times New Roman" w:hAnsi="Times New Roman" w:cs="Times New Roman"/>
          <w:sz w:val="28"/>
          <w:szCs w:val="28"/>
        </w:rPr>
        <w:t xml:space="preserve">                       Figure 4.1:</w:t>
      </w:r>
      <w:r w:rsidRPr="00076FAB">
        <w:rPr>
          <w:rFonts w:ascii="Times New Roman" w:hAnsi="Times New Roman" w:cs="Times New Roman"/>
          <w:sz w:val="28"/>
          <w:szCs w:val="28"/>
        </w:rPr>
        <w:t xml:space="preserve"> </w:t>
      </w:r>
      <w:r w:rsidRPr="00FE6A45">
        <w:rPr>
          <w:rFonts w:ascii="Times New Roman" w:hAnsi="Times New Roman" w:cs="Times New Roman"/>
          <w:sz w:val="28"/>
          <w:szCs w:val="28"/>
        </w:rPr>
        <w:t xml:space="preserve">Prototype of Mini Oscilloscope </w:t>
      </w:r>
    </w:p>
    <w:p w14:paraId="42E7EBFE" w14:textId="77777777" w:rsidR="00076FAB" w:rsidRPr="00076FAB" w:rsidRDefault="00076FAB" w:rsidP="00076FAB">
      <w:pPr>
        <w:spacing w:line="360" w:lineRule="auto"/>
        <w:rPr>
          <w:rFonts w:ascii="Times New Roman" w:hAnsi="Times New Roman" w:cs="Times New Roman"/>
          <w:b/>
          <w:bCs/>
          <w:sz w:val="24"/>
          <w:szCs w:val="24"/>
          <w:lang w:val="en-IN"/>
        </w:rPr>
      </w:pPr>
      <w:r w:rsidRPr="00076FAB">
        <w:rPr>
          <w:rFonts w:ascii="Times New Roman" w:hAnsi="Times New Roman" w:cs="Times New Roman"/>
          <w:b/>
          <w:bCs/>
          <w:sz w:val="24"/>
          <w:szCs w:val="24"/>
          <w:lang w:val="en-IN"/>
        </w:rPr>
        <w:t>1. Arduino Uno as Main Controller</w:t>
      </w:r>
    </w:p>
    <w:p w14:paraId="56554B6F" w14:textId="77777777" w:rsidR="00076FAB" w:rsidRPr="00076FAB" w:rsidRDefault="00076FAB" w:rsidP="00D45B36">
      <w:pPr>
        <w:numPr>
          <w:ilvl w:val="0"/>
          <w:numId w:val="16"/>
        </w:numPr>
        <w:spacing w:line="360" w:lineRule="auto"/>
        <w:rPr>
          <w:rFonts w:ascii="Times New Roman" w:hAnsi="Times New Roman" w:cs="Times New Roman"/>
          <w:sz w:val="24"/>
          <w:szCs w:val="24"/>
          <w:lang w:val="en-IN"/>
        </w:rPr>
      </w:pPr>
      <w:r w:rsidRPr="00076FAB">
        <w:rPr>
          <w:rFonts w:ascii="Times New Roman" w:hAnsi="Times New Roman" w:cs="Times New Roman"/>
          <w:sz w:val="24"/>
          <w:szCs w:val="24"/>
          <w:lang w:val="en-IN"/>
        </w:rPr>
        <w:t>The Arduino Uno (ATmega328P) functions as the central processing unit, performing ADC sampling, waveform reconstruction, user-input handling, and communication with the OLED display.</w:t>
      </w:r>
    </w:p>
    <w:p w14:paraId="213BCB33" w14:textId="77777777" w:rsidR="00076FAB" w:rsidRPr="00076FAB" w:rsidRDefault="00076FAB" w:rsidP="00076FAB">
      <w:pPr>
        <w:spacing w:line="360" w:lineRule="auto"/>
        <w:rPr>
          <w:rFonts w:ascii="Times New Roman" w:hAnsi="Times New Roman" w:cs="Times New Roman"/>
          <w:b/>
          <w:bCs/>
          <w:sz w:val="24"/>
          <w:szCs w:val="24"/>
          <w:lang w:val="en-IN"/>
        </w:rPr>
      </w:pPr>
      <w:r w:rsidRPr="00076FAB">
        <w:rPr>
          <w:rFonts w:ascii="Times New Roman" w:hAnsi="Times New Roman" w:cs="Times New Roman"/>
          <w:b/>
          <w:bCs/>
          <w:sz w:val="24"/>
          <w:szCs w:val="24"/>
          <w:lang w:val="en-IN"/>
        </w:rPr>
        <w:t>2. 0.96-inch OLED Display for Waveform Visualization</w:t>
      </w:r>
    </w:p>
    <w:p w14:paraId="0DEF3042" w14:textId="77777777" w:rsidR="00076FAB" w:rsidRPr="00076FAB" w:rsidRDefault="00076FAB" w:rsidP="00D45B36">
      <w:pPr>
        <w:numPr>
          <w:ilvl w:val="0"/>
          <w:numId w:val="17"/>
        </w:numPr>
        <w:spacing w:line="360" w:lineRule="auto"/>
        <w:rPr>
          <w:rFonts w:ascii="Times New Roman" w:hAnsi="Times New Roman" w:cs="Times New Roman"/>
          <w:sz w:val="24"/>
          <w:szCs w:val="24"/>
          <w:lang w:val="en-IN"/>
        </w:rPr>
      </w:pPr>
      <w:r w:rsidRPr="00076FAB">
        <w:rPr>
          <w:rFonts w:ascii="Times New Roman" w:hAnsi="Times New Roman" w:cs="Times New Roman"/>
          <w:sz w:val="24"/>
          <w:szCs w:val="24"/>
          <w:lang w:val="en-IN"/>
        </w:rPr>
        <w:t>A compact SSD1306 OLED display is used to present the waveform in real time, offering high contrast, low power consumption, and quick refresh for clear graphical output.</w:t>
      </w:r>
    </w:p>
    <w:p w14:paraId="2C1B0774" w14:textId="77777777" w:rsidR="00076FAB" w:rsidRPr="00076FAB" w:rsidRDefault="00076FAB" w:rsidP="00076FAB">
      <w:pPr>
        <w:spacing w:line="360" w:lineRule="auto"/>
        <w:rPr>
          <w:rFonts w:ascii="Times New Roman" w:hAnsi="Times New Roman" w:cs="Times New Roman"/>
          <w:b/>
          <w:bCs/>
          <w:sz w:val="24"/>
          <w:szCs w:val="24"/>
          <w:lang w:val="en-IN"/>
        </w:rPr>
      </w:pPr>
      <w:r w:rsidRPr="00076FAB">
        <w:rPr>
          <w:rFonts w:ascii="Times New Roman" w:hAnsi="Times New Roman" w:cs="Times New Roman"/>
          <w:b/>
          <w:bCs/>
          <w:sz w:val="24"/>
          <w:szCs w:val="24"/>
          <w:lang w:val="en-IN"/>
        </w:rPr>
        <w:t>3. Input Signal Conditioning Network</w:t>
      </w:r>
    </w:p>
    <w:p w14:paraId="23F9BED1" w14:textId="77777777" w:rsidR="00076FAB" w:rsidRPr="00076FAB" w:rsidRDefault="00076FAB" w:rsidP="00D45B36">
      <w:pPr>
        <w:numPr>
          <w:ilvl w:val="0"/>
          <w:numId w:val="18"/>
        </w:numPr>
        <w:spacing w:line="360" w:lineRule="auto"/>
        <w:rPr>
          <w:rFonts w:ascii="Times New Roman" w:hAnsi="Times New Roman" w:cs="Times New Roman"/>
          <w:sz w:val="24"/>
          <w:szCs w:val="24"/>
          <w:lang w:val="en-IN"/>
        </w:rPr>
      </w:pPr>
      <w:r w:rsidRPr="00076FAB">
        <w:rPr>
          <w:rFonts w:ascii="Times New Roman" w:hAnsi="Times New Roman" w:cs="Times New Roman"/>
          <w:sz w:val="24"/>
          <w:szCs w:val="24"/>
          <w:lang w:val="en-IN"/>
        </w:rPr>
        <w:t>A combination of resistors and capacitors forms a voltage divider and filter circuit, ensuring that the incoming analog signal is safely scaled before reaching the Arduino’s A0 pin.</w:t>
      </w:r>
    </w:p>
    <w:p w14:paraId="3F1A0AF4" w14:textId="77777777" w:rsidR="00076FAB" w:rsidRPr="00076FAB" w:rsidRDefault="00076FAB" w:rsidP="00076FAB">
      <w:pPr>
        <w:spacing w:line="360" w:lineRule="auto"/>
        <w:rPr>
          <w:rFonts w:ascii="Times New Roman" w:hAnsi="Times New Roman" w:cs="Times New Roman"/>
          <w:b/>
          <w:bCs/>
          <w:sz w:val="24"/>
          <w:szCs w:val="24"/>
          <w:lang w:val="en-IN"/>
        </w:rPr>
      </w:pPr>
      <w:r w:rsidRPr="00076FAB">
        <w:rPr>
          <w:rFonts w:ascii="Times New Roman" w:hAnsi="Times New Roman" w:cs="Times New Roman"/>
          <w:b/>
          <w:bCs/>
          <w:sz w:val="24"/>
          <w:szCs w:val="24"/>
          <w:lang w:val="en-IN"/>
        </w:rPr>
        <w:lastRenderedPageBreak/>
        <w:t>4. Four Pushbuttons for User Interface</w:t>
      </w:r>
    </w:p>
    <w:p w14:paraId="652300DD" w14:textId="77777777" w:rsidR="00076FAB" w:rsidRPr="00076FAB" w:rsidRDefault="00076FAB" w:rsidP="00D45B36">
      <w:pPr>
        <w:numPr>
          <w:ilvl w:val="0"/>
          <w:numId w:val="19"/>
        </w:numPr>
        <w:spacing w:line="360" w:lineRule="auto"/>
        <w:rPr>
          <w:rFonts w:ascii="Times New Roman" w:hAnsi="Times New Roman" w:cs="Times New Roman"/>
          <w:sz w:val="24"/>
          <w:szCs w:val="24"/>
          <w:lang w:val="en-IN"/>
        </w:rPr>
      </w:pPr>
      <w:r w:rsidRPr="00076FAB">
        <w:rPr>
          <w:rFonts w:ascii="Times New Roman" w:hAnsi="Times New Roman" w:cs="Times New Roman"/>
          <w:sz w:val="24"/>
          <w:szCs w:val="24"/>
          <w:lang w:val="en-IN"/>
        </w:rPr>
        <w:t>Four tactile switches (UP, DOWN, SELECT, HOLD) are mounted on the board to provide menu navigation, sensitivity adjustment, and waveform freeze control.</w:t>
      </w:r>
    </w:p>
    <w:p w14:paraId="0AE51068" w14:textId="77777777" w:rsidR="00076FAB" w:rsidRPr="00076FAB" w:rsidRDefault="00076FAB" w:rsidP="00076FAB">
      <w:pPr>
        <w:spacing w:line="360" w:lineRule="auto"/>
        <w:rPr>
          <w:rFonts w:ascii="Times New Roman" w:hAnsi="Times New Roman" w:cs="Times New Roman"/>
          <w:b/>
          <w:bCs/>
          <w:sz w:val="24"/>
          <w:szCs w:val="24"/>
          <w:lang w:val="en-IN"/>
        </w:rPr>
      </w:pPr>
      <w:r w:rsidRPr="00076FAB">
        <w:rPr>
          <w:rFonts w:ascii="Times New Roman" w:hAnsi="Times New Roman" w:cs="Times New Roman"/>
          <w:b/>
          <w:bCs/>
          <w:sz w:val="24"/>
          <w:szCs w:val="24"/>
          <w:lang w:val="en-IN"/>
        </w:rPr>
        <w:t>5. Diodes for Button Isolation</w:t>
      </w:r>
    </w:p>
    <w:p w14:paraId="10B30B66" w14:textId="77777777" w:rsidR="00076FAB" w:rsidRPr="00076FAB" w:rsidRDefault="00076FAB" w:rsidP="00D45B36">
      <w:pPr>
        <w:numPr>
          <w:ilvl w:val="0"/>
          <w:numId w:val="20"/>
        </w:numPr>
        <w:spacing w:line="360" w:lineRule="auto"/>
        <w:rPr>
          <w:rFonts w:ascii="Times New Roman" w:hAnsi="Times New Roman" w:cs="Times New Roman"/>
          <w:sz w:val="24"/>
          <w:szCs w:val="24"/>
          <w:lang w:val="en-IN"/>
        </w:rPr>
      </w:pPr>
      <w:r w:rsidRPr="00076FAB">
        <w:rPr>
          <w:rFonts w:ascii="Times New Roman" w:hAnsi="Times New Roman" w:cs="Times New Roman"/>
          <w:sz w:val="24"/>
          <w:szCs w:val="24"/>
          <w:lang w:val="en-IN"/>
        </w:rPr>
        <w:t>Small-signal diodes (1N4148) are connected in series with each pushbutton to prevent reverse current flow and avoid switch ghosting or accidental multi-key triggering.</w:t>
      </w:r>
    </w:p>
    <w:p w14:paraId="3FC90293" w14:textId="77777777" w:rsidR="00076FAB" w:rsidRPr="00076FAB" w:rsidRDefault="00076FAB" w:rsidP="00076FAB">
      <w:pPr>
        <w:spacing w:line="360" w:lineRule="auto"/>
        <w:rPr>
          <w:rFonts w:ascii="Times New Roman" w:hAnsi="Times New Roman" w:cs="Times New Roman"/>
          <w:b/>
          <w:bCs/>
          <w:sz w:val="24"/>
          <w:szCs w:val="24"/>
          <w:lang w:val="en-IN"/>
        </w:rPr>
      </w:pPr>
      <w:r w:rsidRPr="00076FAB">
        <w:rPr>
          <w:rFonts w:ascii="Times New Roman" w:hAnsi="Times New Roman" w:cs="Times New Roman"/>
          <w:b/>
          <w:bCs/>
          <w:sz w:val="24"/>
          <w:szCs w:val="24"/>
          <w:lang w:val="en-IN"/>
        </w:rPr>
        <w:t>6. Transistor and LED Driver Section</w:t>
      </w:r>
    </w:p>
    <w:p w14:paraId="1D7495ED" w14:textId="77777777" w:rsidR="00076FAB" w:rsidRPr="00076FAB" w:rsidRDefault="00076FAB" w:rsidP="00D45B36">
      <w:pPr>
        <w:numPr>
          <w:ilvl w:val="0"/>
          <w:numId w:val="21"/>
        </w:numPr>
        <w:spacing w:line="360" w:lineRule="auto"/>
        <w:rPr>
          <w:rFonts w:ascii="Times New Roman" w:hAnsi="Times New Roman" w:cs="Times New Roman"/>
          <w:sz w:val="24"/>
          <w:szCs w:val="24"/>
          <w:lang w:val="en-IN"/>
        </w:rPr>
      </w:pPr>
      <w:r w:rsidRPr="00076FAB">
        <w:rPr>
          <w:rFonts w:ascii="Times New Roman" w:hAnsi="Times New Roman" w:cs="Times New Roman"/>
          <w:sz w:val="24"/>
          <w:szCs w:val="24"/>
          <w:lang w:val="en-IN"/>
        </w:rPr>
        <w:t>A PNP transistor (2SA1015 or equivalent) with associated resistors drives an indicator LED, providing visual feedback and protecting the Arduino from excessive current.</w:t>
      </w:r>
    </w:p>
    <w:p w14:paraId="1CA85461" w14:textId="77777777" w:rsidR="00076FAB" w:rsidRPr="00076FAB" w:rsidRDefault="00076FAB" w:rsidP="00076FAB">
      <w:pPr>
        <w:spacing w:line="360" w:lineRule="auto"/>
        <w:rPr>
          <w:rFonts w:ascii="Times New Roman" w:hAnsi="Times New Roman" w:cs="Times New Roman"/>
          <w:b/>
          <w:bCs/>
          <w:sz w:val="24"/>
          <w:szCs w:val="24"/>
          <w:lang w:val="en-IN"/>
        </w:rPr>
      </w:pPr>
      <w:r w:rsidRPr="00076FAB">
        <w:rPr>
          <w:rFonts w:ascii="Times New Roman" w:hAnsi="Times New Roman" w:cs="Times New Roman"/>
          <w:b/>
          <w:bCs/>
          <w:sz w:val="24"/>
          <w:szCs w:val="24"/>
          <w:lang w:val="en-IN"/>
        </w:rPr>
        <w:t>7. Stable Power Supply Arrangement</w:t>
      </w:r>
    </w:p>
    <w:p w14:paraId="00B9D852" w14:textId="77777777" w:rsidR="00076FAB" w:rsidRPr="00076FAB" w:rsidRDefault="00076FAB" w:rsidP="00D45B36">
      <w:pPr>
        <w:numPr>
          <w:ilvl w:val="0"/>
          <w:numId w:val="22"/>
        </w:numPr>
        <w:spacing w:line="360" w:lineRule="auto"/>
        <w:rPr>
          <w:rFonts w:ascii="Times New Roman" w:hAnsi="Times New Roman" w:cs="Times New Roman"/>
          <w:sz w:val="24"/>
          <w:szCs w:val="24"/>
          <w:lang w:val="en-IN"/>
        </w:rPr>
      </w:pPr>
      <w:r w:rsidRPr="00076FAB">
        <w:rPr>
          <w:rFonts w:ascii="Times New Roman" w:hAnsi="Times New Roman" w:cs="Times New Roman"/>
          <w:sz w:val="24"/>
          <w:szCs w:val="24"/>
          <w:lang w:val="en-IN"/>
        </w:rPr>
        <w:t>The circuit is powered through USB or DC jack, using the Arduino’s built-in voltage regulator to supply +5V to all components including the OLED, switches, and transistor circuit.</w:t>
      </w:r>
    </w:p>
    <w:p w14:paraId="74AC7569" w14:textId="77777777" w:rsidR="00076FAB" w:rsidRPr="00076FAB" w:rsidRDefault="00076FAB" w:rsidP="00076FAB">
      <w:pPr>
        <w:spacing w:line="360" w:lineRule="auto"/>
        <w:rPr>
          <w:rFonts w:ascii="Times New Roman" w:hAnsi="Times New Roman" w:cs="Times New Roman"/>
          <w:b/>
          <w:bCs/>
          <w:sz w:val="24"/>
          <w:szCs w:val="24"/>
          <w:lang w:val="en-IN"/>
        </w:rPr>
      </w:pPr>
      <w:r w:rsidRPr="00076FAB">
        <w:rPr>
          <w:rFonts w:ascii="Times New Roman" w:hAnsi="Times New Roman" w:cs="Times New Roman"/>
          <w:b/>
          <w:bCs/>
          <w:sz w:val="24"/>
          <w:szCs w:val="24"/>
          <w:lang w:val="en-IN"/>
        </w:rPr>
        <w:t>8. Organized Wiring for Clear Signal Separation</w:t>
      </w:r>
    </w:p>
    <w:p w14:paraId="1721431F" w14:textId="77777777" w:rsidR="00076FAB" w:rsidRPr="00076FAB" w:rsidRDefault="00076FAB" w:rsidP="00D45B36">
      <w:pPr>
        <w:numPr>
          <w:ilvl w:val="0"/>
          <w:numId w:val="23"/>
        </w:numPr>
        <w:spacing w:line="360" w:lineRule="auto"/>
        <w:rPr>
          <w:rFonts w:ascii="Times New Roman" w:hAnsi="Times New Roman" w:cs="Times New Roman"/>
          <w:sz w:val="24"/>
          <w:szCs w:val="24"/>
          <w:lang w:val="en-IN"/>
        </w:rPr>
      </w:pPr>
      <w:r w:rsidRPr="00076FAB">
        <w:rPr>
          <w:rFonts w:ascii="Times New Roman" w:hAnsi="Times New Roman" w:cs="Times New Roman"/>
          <w:sz w:val="24"/>
          <w:szCs w:val="24"/>
          <w:lang w:val="en-IN"/>
        </w:rPr>
        <w:t>Different colored wires are used for signal lines, power lines, I2C communication, and button connections, ensuring clean layout and minimizing noise in ADC readings.</w:t>
      </w:r>
    </w:p>
    <w:p w14:paraId="7218B295" w14:textId="77777777" w:rsidR="00076FAB" w:rsidRPr="00076FAB" w:rsidRDefault="00076FAB" w:rsidP="00076FAB">
      <w:pPr>
        <w:spacing w:line="360" w:lineRule="auto"/>
        <w:rPr>
          <w:rFonts w:ascii="Times New Roman" w:hAnsi="Times New Roman" w:cs="Times New Roman"/>
          <w:b/>
          <w:bCs/>
          <w:sz w:val="24"/>
          <w:szCs w:val="24"/>
          <w:lang w:val="en-IN"/>
        </w:rPr>
      </w:pPr>
      <w:r w:rsidRPr="00076FAB">
        <w:rPr>
          <w:rFonts w:ascii="Times New Roman" w:hAnsi="Times New Roman" w:cs="Times New Roman"/>
          <w:b/>
          <w:bCs/>
          <w:sz w:val="24"/>
          <w:szCs w:val="24"/>
          <w:lang w:val="en-IN"/>
        </w:rPr>
        <w:t>9. Compact and Durable PCB Construction</w:t>
      </w:r>
    </w:p>
    <w:p w14:paraId="3887F26B" w14:textId="77777777" w:rsidR="00076FAB" w:rsidRPr="00076FAB" w:rsidRDefault="00076FAB" w:rsidP="00D45B36">
      <w:pPr>
        <w:numPr>
          <w:ilvl w:val="0"/>
          <w:numId w:val="24"/>
        </w:numPr>
        <w:spacing w:line="360" w:lineRule="auto"/>
        <w:rPr>
          <w:rFonts w:ascii="Times New Roman" w:hAnsi="Times New Roman" w:cs="Times New Roman"/>
          <w:sz w:val="24"/>
          <w:szCs w:val="24"/>
          <w:lang w:val="en-IN"/>
        </w:rPr>
      </w:pPr>
      <w:r w:rsidRPr="00076FAB">
        <w:rPr>
          <w:rFonts w:ascii="Times New Roman" w:hAnsi="Times New Roman" w:cs="Times New Roman"/>
          <w:sz w:val="24"/>
          <w:szCs w:val="24"/>
          <w:lang w:val="en-IN"/>
        </w:rPr>
        <w:t>The entire design is built on a general-purpose perforated PCB (veroboard), making the system rigid, portable, and suitable for laboratory experiments and academic demonstrations.</w:t>
      </w:r>
    </w:p>
    <w:p w14:paraId="526BC91D" w14:textId="77777777" w:rsidR="00076FAB" w:rsidRPr="00076FAB" w:rsidRDefault="00076FAB" w:rsidP="00076FAB">
      <w:pPr>
        <w:spacing w:line="360" w:lineRule="auto"/>
        <w:rPr>
          <w:rFonts w:ascii="Times New Roman" w:hAnsi="Times New Roman" w:cs="Times New Roman"/>
          <w:b/>
          <w:bCs/>
          <w:sz w:val="24"/>
          <w:szCs w:val="24"/>
          <w:lang w:val="en-IN"/>
        </w:rPr>
      </w:pPr>
      <w:r w:rsidRPr="00076FAB">
        <w:rPr>
          <w:rFonts w:ascii="Times New Roman" w:hAnsi="Times New Roman" w:cs="Times New Roman"/>
          <w:b/>
          <w:bCs/>
          <w:sz w:val="24"/>
          <w:szCs w:val="24"/>
          <w:lang w:val="en-IN"/>
        </w:rPr>
        <w:t>10. LED Indicator for System Activity</w:t>
      </w:r>
    </w:p>
    <w:p w14:paraId="0C0F3A00" w14:textId="77777777" w:rsidR="00076FAB" w:rsidRPr="00076FAB" w:rsidRDefault="00076FAB" w:rsidP="00D45B36">
      <w:pPr>
        <w:numPr>
          <w:ilvl w:val="0"/>
          <w:numId w:val="25"/>
        </w:numPr>
        <w:spacing w:line="360" w:lineRule="auto"/>
        <w:rPr>
          <w:rFonts w:ascii="Times New Roman" w:hAnsi="Times New Roman" w:cs="Times New Roman"/>
          <w:sz w:val="24"/>
          <w:szCs w:val="24"/>
          <w:lang w:val="en-IN"/>
        </w:rPr>
      </w:pPr>
      <w:r w:rsidRPr="00076FAB">
        <w:rPr>
          <w:rFonts w:ascii="Times New Roman" w:hAnsi="Times New Roman" w:cs="Times New Roman"/>
          <w:sz w:val="24"/>
          <w:szCs w:val="24"/>
          <w:lang w:val="en-IN"/>
        </w:rPr>
        <w:t>A dedicated LED provides real-time activity indication, helping the user understand the system status and functionality during waveform capture.</w:t>
      </w:r>
    </w:p>
    <w:p w14:paraId="4ECA5876" w14:textId="77777777" w:rsidR="00076FAB" w:rsidRPr="00076FAB" w:rsidRDefault="00076FAB" w:rsidP="00076FAB">
      <w:pPr>
        <w:spacing w:line="360" w:lineRule="auto"/>
        <w:rPr>
          <w:rFonts w:ascii="Times New Roman" w:hAnsi="Times New Roman" w:cs="Times New Roman"/>
          <w:b/>
          <w:bCs/>
          <w:sz w:val="24"/>
          <w:szCs w:val="24"/>
          <w:lang w:val="en-IN"/>
        </w:rPr>
      </w:pPr>
    </w:p>
    <w:p w14:paraId="64943971" w14:textId="77777777" w:rsidR="00076FAB" w:rsidRPr="00076FAB" w:rsidRDefault="00076FAB" w:rsidP="00076FAB">
      <w:pPr>
        <w:spacing w:line="360" w:lineRule="auto"/>
        <w:rPr>
          <w:rFonts w:ascii="Times New Roman" w:hAnsi="Times New Roman" w:cs="Times New Roman"/>
          <w:b/>
          <w:bCs/>
          <w:sz w:val="24"/>
          <w:szCs w:val="24"/>
          <w:lang w:val="en-IN"/>
        </w:rPr>
      </w:pPr>
    </w:p>
    <w:p w14:paraId="3F30CB05" w14:textId="43B07C10" w:rsidR="00076FAB" w:rsidRPr="00076FAB" w:rsidRDefault="00076FAB" w:rsidP="00076FAB">
      <w:pPr>
        <w:spacing w:line="360" w:lineRule="auto"/>
        <w:rPr>
          <w:rFonts w:ascii="Times New Roman" w:hAnsi="Times New Roman" w:cs="Times New Roman"/>
          <w:b/>
          <w:bCs/>
          <w:sz w:val="24"/>
          <w:szCs w:val="24"/>
          <w:lang w:val="en-IN"/>
        </w:rPr>
      </w:pPr>
      <w:r w:rsidRPr="00076FAB">
        <w:rPr>
          <w:rFonts w:ascii="Times New Roman" w:hAnsi="Times New Roman" w:cs="Times New Roman"/>
          <w:b/>
          <w:bCs/>
          <w:sz w:val="24"/>
          <w:szCs w:val="24"/>
          <w:lang w:val="en-IN"/>
        </w:rPr>
        <w:t>11. Practical Arrangement for Easy Troubleshooting</w:t>
      </w:r>
    </w:p>
    <w:p w14:paraId="4DE9616C" w14:textId="77777777" w:rsidR="00076FAB" w:rsidRPr="00076FAB" w:rsidRDefault="00076FAB" w:rsidP="00D45B36">
      <w:pPr>
        <w:numPr>
          <w:ilvl w:val="0"/>
          <w:numId w:val="26"/>
        </w:numPr>
        <w:spacing w:line="360" w:lineRule="auto"/>
        <w:rPr>
          <w:rFonts w:ascii="Times New Roman" w:hAnsi="Times New Roman" w:cs="Times New Roman"/>
          <w:sz w:val="24"/>
          <w:szCs w:val="24"/>
          <w:lang w:val="en-IN"/>
        </w:rPr>
      </w:pPr>
      <w:r w:rsidRPr="00076FAB">
        <w:rPr>
          <w:rFonts w:ascii="Times New Roman" w:hAnsi="Times New Roman" w:cs="Times New Roman"/>
          <w:sz w:val="24"/>
          <w:szCs w:val="24"/>
          <w:lang w:val="en-IN"/>
        </w:rPr>
        <w:t>Components are spaced and oriented properly to facilitate quick testing, maintenance, and modification during project development.</w:t>
      </w:r>
    </w:p>
    <w:p w14:paraId="6C355482" w14:textId="1CABBA8E" w:rsidR="00E62DC4" w:rsidRPr="00076FAB" w:rsidRDefault="00E62DC4" w:rsidP="00076FAB">
      <w:pPr>
        <w:spacing w:line="360" w:lineRule="auto"/>
        <w:rPr>
          <w:rFonts w:ascii="Times New Roman" w:hAnsi="Times New Roman" w:cs="Times New Roman"/>
          <w:sz w:val="24"/>
          <w:szCs w:val="24"/>
        </w:rPr>
      </w:pPr>
    </w:p>
    <w:p w14:paraId="250F492C" w14:textId="219A7709" w:rsidR="00E62DC4" w:rsidRDefault="00076FAB">
      <w:pPr>
        <w:rPr>
          <w:rFonts w:ascii="Times New Roman" w:hAnsi="Times New Roman" w:cs="Times New Roman"/>
          <w:sz w:val="28"/>
          <w:szCs w:val="28"/>
        </w:rPr>
      </w:pPr>
      <w:r>
        <w:rPr>
          <w:rFonts w:ascii="Times New Roman" w:hAnsi="Times New Roman" w:cs="Times New Roman"/>
          <w:sz w:val="28"/>
          <w:szCs w:val="28"/>
        </w:rPr>
        <w:t>Conclusion:</w:t>
      </w:r>
    </w:p>
    <w:p w14:paraId="24D80388" w14:textId="77777777" w:rsidR="00076FAB" w:rsidRPr="00076FAB" w:rsidRDefault="00076FAB" w:rsidP="00076FAB">
      <w:pPr>
        <w:pStyle w:val="NormalWeb"/>
        <w:spacing w:line="360" w:lineRule="auto"/>
      </w:pPr>
      <w:r w:rsidRPr="00076FAB">
        <w:t xml:space="preserve">A mini oscilloscope is an electronic instrument used to display and analyze electrical signals in the form of waveforms. In this project, an </w:t>
      </w:r>
      <w:r w:rsidRPr="00076FAB">
        <w:rPr>
          <w:rStyle w:val="Strong"/>
        </w:rPr>
        <w:t>Arduino Uno</w:t>
      </w:r>
      <w:r w:rsidRPr="00076FAB">
        <w:t xml:space="preserve"> is used as the main controller, which reads the input signal through its </w:t>
      </w:r>
      <w:r w:rsidRPr="00076FAB">
        <w:rPr>
          <w:rStyle w:val="Strong"/>
        </w:rPr>
        <w:t>10-bit ADC</w:t>
      </w:r>
      <w:r w:rsidRPr="00076FAB">
        <w:t xml:space="preserve">. The analog signal is converted into digital values, processed, and then displayed on a </w:t>
      </w:r>
      <w:r w:rsidRPr="00076FAB">
        <w:rPr>
          <w:rStyle w:val="Strong"/>
        </w:rPr>
        <w:t>0.96-inch OLED screen</w:t>
      </w:r>
      <w:r w:rsidRPr="00076FAB">
        <w:t xml:space="preserve"> using I2C communication.</w:t>
      </w:r>
    </w:p>
    <w:p w14:paraId="0E0C2B96" w14:textId="77777777" w:rsidR="00076FAB" w:rsidRPr="00076FAB" w:rsidRDefault="00076FAB" w:rsidP="00076FAB">
      <w:pPr>
        <w:pStyle w:val="NormalWeb"/>
        <w:spacing w:line="360" w:lineRule="auto"/>
      </w:pPr>
      <w:r w:rsidRPr="00076FAB">
        <w:t xml:space="preserve">The input signal is passed through a </w:t>
      </w:r>
      <w:r w:rsidRPr="00076FAB">
        <w:rPr>
          <w:rStyle w:val="Strong"/>
        </w:rPr>
        <w:t>voltage divider and filter circuit</w:t>
      </w:r>
      <w:r w:rsidRPr="00076FAB">
        <w:t xml:space="preserve"> to ensure the voltage remains within the safe range for the Arduino. The oscilloscope interface is controlled using </w:t>
      </w:r>
      <w:r w:rsidRPr="00076FAB">
        <w:rPr>
          <w:rStyle w:val="Strong"/>
        </w:rPr>
        <w:t>pushbuttons</w:t>
      </w:r>
      <w:r w:rsidRPr="00076FAB">
        <w:t>, and diodes are used to prevent unwanted signal interference. A simple transistor circuit is included to drive an indicator LED.</w:t>
      </w:r>
    </w:p>
    <w:p w14:paraId="03F0CF4B" w14:textId="77777777" w:rsidR="00076FAB" w:rsidRPr="00076FAB" w:rsidRDefault="00076FAB" w:rsidP="00076FAB">
      <w:pPr>
        <w:pStyle w:val="NormalWeb"/>
        <w:spacing w:line="360" w:lineRule="auto"/>
      </w:pPr>
      <w:r w:rsidRPr="00076FAB">
        <w:t>Although limited to low-frequency signals, the Arduino-based mini oscilloscope provides a low-cost, portable, and effective solution for basic waveform observation and educational use.</w:t>
      </w:r>
    </w:p>
    <w:p w14:paraId="484D33C2" w14:textId="535775C4" w:rsidR="00076FAB" w:rsidRDefault="00076FAB" w:rsidP="00076FAB"/>
    <w:p w14:paraId="2BCB5172" w14:textId="351E797B" w:rsidR="00E62DC4" w:rsidRDefault="00E62DC4">
      <w:pPr>
        <w:rPr>
          <w:rFonts w:ascii="Times New Roman" w:hAnsi="Times New Roman" w:cs="Times New Roman"/>
          <w:sz w:val="28"/>
          <w:szCs w:val="28"/>
        </w:rPr>
      </w:pPr>
      <w:r>
        <w:rPr>
          <w:rFonts w:ascii="Times New Roman" w:hAnsi="Times New Roman" w:cs="Times New Roman"/>
          <w:sz w:val="28"/>
          <w:szCs w:val="28"/>
        </w:rPr>
        <w:br w:type="page"/>
      </w:r>
    </w:p>
    <w:p w14:paraId="697472DE" w14:textId="77777777" w:rsidR="00E02C33" w:rsidRPr="00FE6A45" w:rsidRDefault="00E02C33">
      <w:pPr>
        <w:rPr>
          <w:rFonts w:ascii="Times New Roman" w:hAnsi="Times New Roman" w:cs="Times New Roman"/>
          <w:sz w:val="28"/>
          <w:szCs w:val="28"/>
        </w:rPr>
      </w:pPr>
    </w:p>
    <w:p w14:paraId="0ED5FBBB" w14:textId="77777777" w:rsidR="000663E2" w:rsidRPr="00FE6A45" w:rsidRDefault="00E02C33">
      <w:pPr>
        <w:rPr>
          <w:rFonts w:ascii="Times New Roman" w:hAnsi="Times New Roman" w:cs="Times New Roman"/>
          <w:b/>
          <w:bCs/>
          <w:sz w:val="32"/>
          <w:szCs w:val="32"/>
        </w:rPr>
      </w:pPr>
      <w:r w:rsidRPr="00FE6A45">
        <w:rPr>
          <w:rFonts w:ascii="Times New Roman" w:hAnsi="Times New Roman" w:cs="Times New Roman"/>
          <w:b/>
          <w:bCs/>
          <w:sz w:val="32"/>
          <w:szCs w:val="32"/>
        </w:rPr>
        <w:t xml:space="preserve">                                      CHAPTER-5</w:t>
      </w:r>
    </w:p>
    <w:p w14:paraId="0BFA2810" w14:textId="423EE338" w:rsidR="000663E2" w:rsidRPr="00FE6A45" w:rsidRDefault="00E02C33">
      <w:pPr>
        <w:rPr>
          <w:rFonts w:ascii="Times New Roman" w:hAnsi="Times New Roman" w:cs="Times New Roman"/>
          <w:sz w:val="32"/>
          <w:szCs w:val="32"/>
        </w:rPr>
      </w:pPr>
      <w:r w:rsidRPr="00FE6A45">
        <w:rPr>
          <w:rFonts w:ascii="Times New Roman" w:hAnsi="Times New Roman" w:cs="Times New Roman"/>
          <w:sz w:val="28"/>
          <w:szCs w:val="28"/>
        </w:rPr>
        <w:t xml:space="preserve"> </w:t>
      </w:r>
      <w:r w:rsidR="00FF30F9">
        <w:rPr>
          <w:rFonts w:ascii="Times New Roman" w:hAnsi="Times New Roman" w:cs="Times New Roman"/>
          <w:sz w:val="28"/>
          <w:szCs w:val="28"/>
        </w:rPr>
        <w:t xml:space="preserve">5.0 </w:t>
      </w:r>
      <w:bookmarkStart w:id="4" w:name="_Hlk214056562"/>
      <w:r w:rsidRPr="00FE6A45">
        <w:rPr>
          <w:rFonts w:ascii="Times New Roman" w:hAnsi="Times New Roman" w:cs="Times New Roman"/>
          <w:sz w:val="28"/>
          <w:szCs w:val="28"/>
        </w:rPr>
        <w:t>A</w:t>
      </w:r>
      <w:r w:rsidR="0032304A">
        <w:rPr>
          <w:rFonts w:ascii="Times New Roman" w:hAnsi="Times New Roman" w:cs="Times New Roman"/>
          <w:sz w:val="28"/>
          <w:szCs w:val="28"/>
        </w:rPr>
        <w:t>DVANTAGES</w:t>
      </w:r>
      <w:r w:rsidRPr="00FE6A45">
        <w:rPr>
          <w:rFonts w:ascii="Times New Roman" w:hAnsi="Times New Roman" w:cs="Times New Roman"/>
          <w:sz w:val="28"/>
          <w:szCs w:val="28"/>
        </w:rPr>
        <w:t xml:space="preserve"> </w:t>
      </w:r>
      <w:r w:rsidR="0032304A">
        <w:rPr>
          <w:rFonts w:ascii="Times New Roman" w:hAnsi="Times New Roman" w:cs="Times New Roman"/>
          <w:sz w:val="28"/>
          <w:szCs w:val="28"/>
        </w:rPr>
        <w:t>&amp;</w:t>
      </w:r>
      <w:r w:rsidRPr="00FE6A45">
        <w:rPr>
          <w:rFonts w:ascii="Times New Roman" w:hAnsi="Times New Roman" w:cs="Times New Roman"/>
          <w:sz w:val="28"/>
          <w:szCs w:val="28"/>
        </w:rPr>
        <w:t xml:space="preserve"> D</w:t>
      </w:r>
      <w:r w:rsidR="0032304A">
        <w:rPr>
          <w:rFonts w:ascii="Times New Roman" w:hAnsi="Times New Roman" w:cs="Times New Roman"/>
          <w:sz w:val="28"/>
          <w:szCs w:val="28"/>
        </w:rPr>
        <w:t>ISADVANTAGES</w:t>
      </w:r>
      <w:r w:rsidR="006D3882" w:rsidRPr="00FE6A45">
        <w:rPr>
          <w:rFonts w:ascii="Times New Roman" w:hAnsi="Times New Roman" w:cs="Times New Roman"/>
          <w:sz w:val="28"/>
          <w:szCs w:val="28"/>
        </w:rPr>
        <w:t>:</w:t>
      </w:r>
      <w:bookmarkEnd w:id="4"/>
    </w:p>
    <w:p w14:paraId="1A69BA82" w14:textId="77777777" w:rsidR="000663E2" w:rsidRPr="00DD4C93" w:rsidRDefault="000663E2">
      <w:pPr>
        <w:rPr>
          <w:rFonts w:ascii="Times New Roman" w:hAnsi="Times New Roman" w:cs="Times New Roman"/>
          <w:sz w:val="24"/>
          <w:szCs w:val="24"/>
        </w:rPr>
      </w:pPr>
    </w:p>
    <w:p w14:paraId="64DA4402" w14:textId="77777777" w:rsidR="00DD4C93" w:rsidRPr="00DD4C93" w:rsidRDefault="00DD4C93" w:rsidP="00DD4C93">
      <w:pPr>
        <w:spacing w:line="360" w:lineRule="auto"/>
        <w:rPr>
          <w:rFonts w:ascii="Times New Roman" w:hAnsi="Times New Roman" w:cs="Times New Roman"/>
          <w:sz w:val="24"/>
          <w:szCs w:val="24"/>
          <w:lang w:val="en-IN"/>
        </w:rPr>
      </w:pPr>
      <w:bookmarkStart w:id="5" w:name="_Hlk214056583"/>
      <w:r w:rsidRPr="00DD4C93">
        <w:rPr>
          <w:rFonts w:ascii="Times New Roman" w:hAnsi="Times New Roman" w:cs="Times New Roman"/>
          <w:sz w:val="24"/>
          <w:szCs w:val="24"/>
          <w:lang w:val="en-IN"/>
        </w:rPr>
        <w:t>5.1 ADVANTAGES</w:t>
      </w:r>
    </w:p>
    <w:bookmarkEnd w:id="5"/>
    <w:p w14:paraId="246FE9EE" w14:textId="77777777" w:rsidR="00DD4C93" w:rsidRPr="00774E1F" w:rsidRDefault="00DD4C93" w:rsidP="00D45B36">
      <w:pPr>
        <w:numPr>
          <w:ilvl w:val="0"/>
          <w:numId w:val="13"/>
        </w:num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Provides a low-cost and accessible alternative to commercial oscilloscopes, making waveform analysis affordable for students and small laboratories.</w:t>
      </w:r>
    </w:p>
    <w:p w14:paraId="746E03D5" w14:textId="77777777" w:rsidR="00DD4C93" w:rsidRPr="00774E1F" w:rsidRDefault="00DD4C93" w:rsidP="00D45B36">
      <w:pPr>
        <w:numPr>
          <w:ilvl w:val="0"/>
          <w:numId w:val="13"/>
        </w:num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Compact and lightweight design allows easy portability, enabling quick signal testing in laboratories, classrooms, project expos, and field environments.</w:t>
      </w:r>
    </w:p>
    <w:p w14:paraId="3B96014F" w14:textId="77777777" w:rsidR="00DD4C93" w:rsidRPr="00774E1F" w:rsidRDefault="00DD4C93" w:rsidP="00D45B36">
      <w:pPr>
        <w:numPr>
          <w:ilvl w:val="0"/>
          <w:numId w:val="13"/>
        </w:num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Simple construction and beginner-friendly operation help learners understand concepts such as ADC sampling, waveform plotting, and microcontroller interfacing.</w:t>
      </w:r>
    </w:p>
    <w:p w14:paraId="04BD0227" w14:textId="77777777" w:rsidR="00DD4C93" w:rsidRPr="00774E1F" w:rsidRDefault="00DD4C93" w:rsidP="00D45B36">
      <w:pPr>
        <w:numPr>
          <w:ilvl w:val="0"/>
          <w:numId w:val="13"/>
        </w:num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Effectively displays low-frequency waveforms, making it useful for debugging small circuits, sensor outputs, and PWM signals during experiments.</w:t>
      </w:r>
    </w:p>
    <w:p w14:paraId="62084C76" w14:textId="77777777" w:rsidR="00DD4C93" w:rsidRPr="00774E1F" w:rsidRDefault="00DD4C93" w:rsidP="00DD4C93">
      <w:pPr>
        <w:spacing w:line="360" w:lineRule="auto"/>
        <w:rPr>
          <w:rFonts w:ascii="Times New Roman" w:hAnsi="Times New Roman" w:cs="Times New Roman"/>
          <w:sz w:val="24"/>
          <w:szCs w:val="24"/>
          <w:lang w:val="en-IN"/>
        </w:rPr>
      </w:pPr>
    </w:p>
    <w:p w14:paraId="736A30D7" w14:textId="77777777" w:rsidR="00DD4C93" w:rsidRPr="00774E1F" w:rsidRDefault="00DD4C93" w:rsidP="00DD4C93">
      <w:pPr>
        <w:spacing w:line="360" w:lineRule="auto"/>
        <w:rPr>
          <w:rFonts w:ascii="Times New Roman" w:hAnsi="Times New Roman" w:cs="Times New Roman"/>
          <w:sz w:val="24"/>
          <w:szCs w:val="24"/>
          <w:lang w:val="en-IN"/>
        </w:rPr>
      </w:pPr>
      <w:bookmarkStart w:id="6" w:name="_Hlk214056693"/>
      <w:r w:rsidRPr="00774E1F">
        <w:rPr>
          <w:rFonts w:ascii="Times New Roman" w:hAnsi="Times New Roman" w:cs="Times New Roman"/>
          <w:sz w:val="24"/>
          <w:szCs w:val="24"/>
          <w:lang w:val="en-IN"/>
        </w:rPr>
        <w:t>5.2 DISADVANTAGES</w:t>
      </w:r>
    </w:p>
    <w:bookmarkEnd w:id="6"/>
    <w:p w14:paraId="4BE0B079" w14:textId="77777777" w:rsidR="00DD4C93" w:rsidRPr="00774E1F" w:rsidRDefault="00DD4C93" w:rsidP="00D45B36">
      <w:pPr>
        <w:numPr>
          <w:ilvl w:val="0"/>
          <w:numId w:val="14"/>
        </w:num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Limited sampling rate of the Arduino restricts the device to low-frequency signals and prevents accurate measurement of high-speed waveforms.</w:t>
      </w:r>
    </w:p>
    <w:p w14:paraId="05DF0247" w14:textId="77777777" w:rsidR="00DD4C93" w:rsidRPr="00774E1F" w:rsidRDefault="00DD4C93" w:rsidP="00D45B36">
      <w:pPr>
        <w:numPr>
          <w:ilvl w:val="0"/>
          <w:numId w:val="14"/>
        </w:num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Lower accuracy due to the 10-bit ADC results in reduced precision and less detailed waveform representation compared to professional oscilloscopes.</w:t>
      </w:r>
    </w:p>
    <w:p w14:paraId="57671BFB" w14:textId="77777777" w:rsidR="00DD4C93" w:rsidRPr="00774E1F" w:rsidRDefault="00DD4C93" w:rsidP="00D45B36">
      <w:pPr>
        <w:numPr>
          <w:ilvl w:val="0"/>
          <w:numId w:val="14"/>
        </w:num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The small OLED display limits the visible waveform area, making detailed analysis and long-duration signal observation difficult.</w:t>
      </w:r>
    </w:p>
    <w:p w14:paraId="29A9633F" w14:textId="77777777" w:rsidR="00DD4C93" w:rsidRPr="00774E1F" w:rsidRDefault="00DD4C93" w:rsidP="00D45B36">
      <w:pPr>
        <w:numPr>
          <w:ilvl w:val="0"/>
          <w:numId w:val="14"/>
        </w:num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Lacks advanced measurement features such as triggering options, auto-scaling, multi-channel support, and waveform storage, which are commonly available in standard oscilloscopes.</w:t>
      </w:r>
    </w:p>
    <w:p w14:paraId="6251336A" w14:textId="77777777" w:rsidR="00DD4C93" w:rsidRDefault="00DD4C93" w:rsidP="00DD4C93">
      <w:pPr>
        <w:rPr>
          <w:rFonts w:ascii="Times New Roman" w:hAnsi="Times New Roman" w:cs="Times New Roman"/>
          <w:lang w:val="en-IN"/>
        </w:rPr>
      </w:pPr>
    </w:p>
    <w:p w14:paraId="17987473" w14:textId="77777777" w:rsidR="00DD4C93" w:rsidRDefault="00DD4C93" w:rsidP="00DD4C93">
      <w:pPr>
        <w:rPr>
          <w:rFonts w:ascii="Times New Roman" w:hAnsi="Times New Roman" w:cs="Times New Roman"/>
          <w:lang w:val="en-IN"/>
        </w:rPr>
      </w:pPr>
    </w:p>
    <w:p w14:paraId="07686F0C" w14:textId="77777777" w:rsidR="00DD4C93" w:rsidRDefault="00DD4C93" w:rsidP="00DD4C93">
      <w:pPr>
        <w:rPr>
          <w:rFonts w:ascii="Times New Roman" w:hAnsi="Times New Roman" w:cs="Times New Roman"/>
          <w:lang w:val="en-IN"/>
        </w:rPr>
      </w:pPr>
    </w:p>
    <w:p w14:paraId="5214EF39" w14:textId="77777777" w:rsidR="00DD4C93" w:rsidRDefault="00DD4C93" w:rsidP="00DD4C93">
      <w:pPr>
        <w:rPr>
          <w:rFonts w:ascii="Times New Roman" w:hAnsi="Times New Roman" w:cs="Times New Roman"/>
          <w:lang w:val="en-IN"/>
        </w:rPr>
      </w:pPr>
    </w:p>
    <w:p w14:paraId="597626F1" w14:textId="77777777" w:rsidR="00DD4C93" w:rsidRDefault="00DD4C93" w:rsidP="00DD4C93">
      <w:pPr>
        <w:rPr>
          <w:rFonts w:ascii="Times New Roman" w:hAnsi="Times New Roman" w:cs="Times New Roman"/>
          <w:lang w:val="en-IN"/>
        </w:rPr>
      </w:pPr>
    </w:p>
    <w:p w14:paraId="11E8A46F" w14:textId="77777777" w:rsidR="00DD4C93" w:rsidRPr="00DD4C93" w:rsidRDefault="00DD4C93" w:rsidP="00DD4C93">
      <w:pPr>
        <w:rPr>
          <w:rFonts w:ascii="Times New Roman" w:hAnsi="Times New Roman" w:cs="Times New Roman"/>
          <w:lang w:val="en-IN"/>
        </w:rPr>
      </w:pPr>
    </w:p>
    <w:p w14:paraId="0DABF6CE" w14:textId="6549B0DF" w:rsidR="006D3882" w:rsidRPr="00FE6A45" w:rsidRDefault="006D3882" w:rsidP="0044355B">
      <w:pPr>
        <w:spacing w:line="360" w:lineRule="auto"/>
        <w:rPr>
          <w:rFonts w:ascii="Times New Roman" w:eastAsiaTheme="majorEastAsia" w:hAnsi="Times New Roman" w:cs="Times New Roman"/>
          <w:b/>
          <w:bCs/>
          <w:smallCaps/>
          <w:color w:val="000000" w:themeColor="text1"/>
          <w:sz w:val="32"/>
          <w:szCs w:val="32"/>
        </w:rPr>
      </w:pPr>
      <w:r w:rsidRPr="00FE6A45">
        <w:rPr>
          <w:rFonts w:ascii="Times New Roman" w:eastAsiaTheme="majorEastAsia" w:hAnsi="Times New Roman" w:cs="Times New Roman"/>
          <w:b/>
          <w:bCs/>
          <w:smallCaps/>
          <w:color w:val="000000" w:themeColor="text1"/>
          <w:sz w:val="32"/>
          <w:szCs w:val="32"/>
        </w:rPr>
        <w:t xml:space="preserve">                                                </w:t>
      </w:r>
      <w:bookmarkStart w:id="7" w:name="_Hlk214056777"/>
      <w:r w:rsidRPr="00FE6A45">
        <w:rPr>
          <w:rFonts w:ascii="Times New Roman" w:eastAsiaTheme="majorEastAsia" w:hAnsi="Times New Roman" w:cs="Times New Roman"/>
          <w:b/>
          <w:bCs/>
          <w:smallCaps/>
          <w:color w:val="000000" w:themeColor="text1"/>
          <w:sz w:val="32"/>
          <w:szCs w:val="32"/>
        </w:rPr>
        <w:t>CHAPTER-6</w:t>
      </w:r>
      <w:bookmarkEnd w:id="7"/>
    </w:p>
    <w:p w14:paraId="1ED28A53" w14:textId="38884607" w:rsidR="00FF7464" w:rsidRDefault="0032304A" w:rsidP="00FF7464">
      <w:pPr>
        <w:spacing w:line="360" w:lineRule="auto"/>
        <w:rPr>
          <w:rFonts w:ascii="Times New Roman" w:eastAsiaTheme="majorEastAsia" w:hAnsi="Times New Roman" w:cs="Times New Roman"/>
          <w:smallCaps/>
          <w:color w:val="000000" w:themeColor="text1"/>
          <w:sz w:val="28"/>
          <w:szCs w:val="28"/>
        </w:rPr>
      </w:pPr>
      <w:bookmarkStart w:id="8" w:name="_Hlk214056802"/>
      <w:r>
        <w:rPr>
          <w:rFonts w:ascii="Times New Roman" w:eastAsiaTheme="majorEastAsia" w:hAnsi="Times New Roman" w:cs="Times New Roman"/>
          <w:smallCaps/>
          <w:color w:val="000000" w:themeColor="text1"/>
          <w:sz w:val="28"/>
          <w:szCs w:val="28"/>
        </w:rPr>
        <w:t xml:space="preserve">6.1 </w:t>
      </w:r>
      <w:r w:rsidR="006D3882" w:rsidRPr="00FE6A45">
        <w:rPr>
          <w:rFonts w:ascii="Times New Roman" w:eastAsiaTheme="majorEastAsia" w:hAnsi="Times New Roman" w:cs="Times New Roman"/>
          <w:smallCaps/>
          <w:color w:val="000000" w:themeColor="text1"/>
          <w:sz w:val="28"/>
          <w:szCs w:val="28"/>
        </w:rPr>
        <w:t>APPLICATIONS:</w:t>
      </w:r>
    </w:p>
    <w:bookmarkEnd w:id="8"/>
    <w:p w14:paraId="7D28344F" w14:textId="77777777" w:rsidR="0032304A" w:rsidRPr="00774E1F" w:rsidRDefault="0032304A" w:rsidP="0032304A">
      <w:pPr>
        <w:spacing w:line="360" w:lineRule="auto"/>
        <w:rPr>
          <w:rFonts w:ascii="Times New Roman" w:hAnsi="Times New Roman" w:cs="Times New Roman"/>
          <w:sz w:val="24"/>
          <w:szCs w:val="24"/>
          <w:lang w:val="en-IN"/>
        </w:rPr>
      </w:pPr>
      <w:r>
        <w:rPr>
          <w:rFonts w:ascii="Times New Roman" w:eastAsiaTheme="majorEastAsia" w:hAnsi="Times New Roman" w:cs="Times New Roman"/>
          <w:b/>
          <w:bCs/>
          <w:smallCaps/>
          <w:color w:val="000000" w:themeColor="text1"/>
          <w:sz w:val="24"/>
          <w:szCs w:val="24"/>
          <w:lang w:val="en-IN"/>
        </w:rPr>
        <w:t xml:space="preserve"> </w:t>
      </w:r>
      <w:r w:rsidRPr="00774E1F">
        <w:rPr>
          <w:rFonts w:ascii="Times New Roman" w:hAnsi="Times New Roman" w:cs="Times New Roman"/>
          <w:sz w:val="24"/>
          <w:szCs w:val="24"/>
          <w:lang w:val="en-IN"/>
        </w:rPr>
        <w:t xml:space="preserve"> 1. Observation of Low-Frequency Electronic Waveforms</w:t>
      </w:r>
    </w:p>
    <w:p w14:paraId="0A6BAB9F" w14:textId="77777777" w:rsidR="0032304A" w:rsidRPr="00774E1F" w:rsidRDefault="0032304A" w:rsidP="0032304A">
      <w:p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The mini oscilloscope is employed for the visualization of low-frequency signals such as sine, square, and triangular waveforms. It enables learners to study the nature, shape, and behavior of basic electronic signals in laboratory experiments.</w:t>
      </w:r>
    </w:p>
    <w:p w14:paraId="5FA39C0C" w14:textId="77777777" w:rsidR="0032304A" w:rsidRPr="00774E1F" w:rsidRDefault="0032304A" w:rsidP="0032304A">
      <w:p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2. Testing and Debugging of Microcontroller-Based Circuits</w:t>
      </w:r>
    </w:p>
    <w:p w14:paraId="22A6556C" w14:textId="77777777" w:rsidR="0032304A" w:rsidRPr="00774E1F" w:rsidRDefault="0032304A" w:rsidP="0032304A">
      <w:p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It is used to examine and verify the output signals of microcontrollers such as Arduino and ESP32. The device assists in checking timing responses, logic transitions, analog variations, and PWM outputs during circuit development and troubleshooting.</w:t>
      </w:r>
    </w:p>
    <w:p w14:paraId="6227DAA3" w14:textId="77777777" w:rsidR="0032304A" w:rsidRPr="00774E1F" w:rsidRDefault="0032304A" w:rsidP="0032304A">
      <w:p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3. Monitoring of Analog Sensor Outputs</w:t>
      </w:r>
    </w:p>
    <w:p w14:paraId="2DFB8737" w14:textId="77777777" w:rsidR="0032304A" w:rsidRPr="00774E1F" w:rsidRDefault="0032304A" w:rsidP="0032304A">
      <w:p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The system is useful for observing real-time voltage variations produced by analog sensors, including temperature sensors, light-dependent resistors, infrared sensors, and similar transducers. This helps in understanding sensor characteristics and response patterns.</w:t>
      </w:r>
    </w:p>
    <w:p w14:paraId="257F2751" w14:textId="77777777" w:rsidR="0032304A" w:rsidRPr="00774E1F" w:rsidRDefault="0032304A" w:rsidP="0032304A">
      <w:p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4. Analysis of PWM Signals and Duty-Cycle Control</w:t>
      </w:r>
    </w:p>
    <w:p w14:paraId="1A141C34" w14:textId="77777777" w:rsidR="0032304A" w:rsidRPr="00774E1F" w:rsidRDefault="0032304A" w:rsidP="0032304A">
      <w:p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The mini oscilloscope is applied in the study and verification of PWM signals used in motor speed control, servo mechanisms, and LED dimming circuits. It enables users to analyze pulse width, duty cycle, and signal stability effectively.</w:t>
      </w:r>
    </w:p>
    <w:p w14:paraId="108ABF33" w14:textId="77777777" w:rsidR="0032304A" w:rsidRPr="00774E1F" w:rsidRDefault="0032304A" w:rsidP="0032304A">
      <w:p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5. Educational Aid in Learning ADC and Signal Processing Concepts</w:t>
      </w:r>
    </w:p>
    <w:p w14:paraId="35D5C5DE" w14:textId="77777777" w:rsidR="0032304A" w:rsidRPr="00774E1F" w:rsidRDefault="0032304A" w:rsidP="0032304A">
      <w:p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The device serves as a valuable instructional tool for teaching concepts such as analog-to-digital conversion, sampling, quantization, and waveform representation. It enhances conceptual understanding through practical visualization.</w:t>
      </w:r>
    </w:p>
    <w:p w14:paraId="6514B448" w14:textId="77777777" w:rsidR="0032304A" w:rsidRPr="00774E1F" w:rsidRDefault="0032304A" w:rsidP="0032304A">
      <w:p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6. Use in Hobby, DIY, and Prototype Development</w:t>
      </w:r>
    </w:p>
    <w:p w14:paraId="665517CE" w14:textId="77777777" w:rsidR="0032304A" w:rsidRPr="00774E1F" w:rsidRDefault="0032304A" w:rsidP="0032304A">
      <w:p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lastRenderedPageBreak/>
        <w:t>Due to its compactness and low cost, the mini oscilloscope is well-suited for hobby electronics and prototype testing. It allows users to verify circuit behavior during early design stages without the need for professional laboratory instruments.</w:t>
      </w:r>
    </w:p>
    <w:p w14:paraId="697F1805" w14:textId="77777777" w:rsidR="0032304A" w:rsidRPr="00774E1F" w:rsidRDefault="0032304A" w:rsidP="0032304A">
      <w:p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7. Field Testing and On-Site Troubleshooting Applications</w:t>
      </w:r>
    </w:p>
    <w:p w14:paraId="4BC95E05" w14:textId="77777777" w:rsidR="0032304A" w:rsidRPr="00774E1F" w:rsidRDefault="0032304A" w:rsidP="0032304A">
      <w:p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The portable nature of the device makes it suitable for fieldwork where conventional oscilloscopes cannot be conveniently carried. It aids in the quick diagnosis of electronic faults in remote or outdoor environments.</w:t>
      </w:r>
    </w:p>
    <w:p w14:paraId="0728B65E" w14:textId="77777777" w:rsidR="0032304A" w:rsidRPr="00774E1F" w:rsidRDefault="0032304A" w:rsidP="0032304A">
      <w:p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8. Demonstration in Academic Projects and Technical Exhibitions</w:t>
      </w:r>
    </w:p>
    <w:p w14:paraId="3FE8F1BD" w14:textId="77777777" w:rsidR="0032304A" w:rsidRPr="00774E1F" w:rsidRDefault="0032304A" w:rsidP="0032304A">
      <w:pPr>
        <w:spacing w:line="360" w:lineRule="auto"/>
        <w:rPr>
          <w:rFonts w:ascii="Times New Roman" w:hAnsi="Times New Roman" w:cs="Times New Roman"/>
          <w:sz w:val="24"/>
          <w:szCs w:val="24"/>
          <w:lang w:val="en-IN"/>
        </w:rPr>
      </w:pPr>
      <w:r w:rsidRPr="00774E1F">
        <w:rPr>
          <w:rFonts w:ascii="Times New Roman" w:hAnsi="Times New Roman" w:cs="Times New Roman"/>
          <w:sz w:val="24"/>
          <w:szCs w:val="24"/>
          <w:lang w:val="en-IN"/>
        </w:rPr>
        <w:t>The mini oscilloscope is widely used in project demonstrations, academic exhibitions, and viva presentations. It effectively showcases practical implementation of embedded systems and real-time waveform analysis.</w:t>
      </w:r>
    </w:p>
    <w:p w14:paraId="668EC556" w14:textId="1FF906CA" w:rsidR="0032304A" w:rsidRDefault="0032304A" w:rsidP="0032304A">
      <w:pPr>
        <w:spacing w:line="360" w:lineRule="auto"/>
        <w:rPr>
          <w:rFonts w:ascii="Times New Roman" w:hAnsi="Times New Roman" w:cs="Times New Roman"/>
          <w:sz w:val="24"/>
          <w:szCs w:val="24"/>
          <w:lang w:val="en-IN"/>
        </w:rPr>
      </w:pPr>
    </w:p>
    <w:p w14:paraId="2F8649B4" w14:textId="77777777" w:rsidR="0032304A" w:rsidRDefault="0032304A">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6790256F" w14:textId="2772A228" w:rsidR="0032304A" w:rsidRDefault="0032304A" w:rsidP="0032304A">
      <w:pPr>
        <w:spacing w:line="36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 xml:space="preserve">                                        </w:t>
      </w:r>
      <w:bookmarkStart w:id="9" w:name="_Hlk214056937"/>
      <w:r>
        <w:rPr>
          <w:rFonts w:ascii="Times New Roman" w:hAnsi="Times New Roman" w:cs="Times New Roman"/>
          <w:b/>
          <w:bCs/>
          <w:sz w:val="32"/>
          <w:szCs w:val="32"/>
          <w:lang w:val="en-IN"/>
        </w:rPr>
        <w:t>CHAPTER-7</w:t>
      </w:r>
      <w:bookmarkEnd w:id="9"/>
    </w:p>
    <w:p w14:paraId="344007F6" w14:textId="63396354" w:rsidR="0032304A" w:rsidRDefault="00FF30F9" w:rsidP="0032304A">
      <w:pPr>
        <w:spacing w:line="360" w:lineRule="auto"/>
        <w:rPr>
          <w:rFonts w:ascii="Times New Roman" w:hAnsi="Times New Roman" w:cs="Times New Roman"/>
          <w:sz w:val="28"/>
          <w:szCs w:val="28"/>
          <w:lang w:val="en-IN"/>
        </w:rPr>
      </w:pPr>
      <w:bookmarkStart w:id="10" w:name="_Hlk214056955"/>
      <w:r>
        <w:rPr>
          <w:rFonts w:ascii="Times New Roman" w:hAnsi="Times New Roman" w:cs="Times New Roman"/>
          <w:sz w:val="28"/>
          <w:szCs w:val="28"/>
          <w:lang w:val="en-IN"/>
        </w:rPr>
        <w:t xml:space="preserve">7.1 </w:t>
      </w:r>
      <w:r w:rsidR="00BE0E8A">
        <w:rPr>
          <w:rFonts w:ascii="Times New Roman" w:hAnsi="Times New Roman" w:cs="Times New Roman"/>
          <w:sz w:val="28"/>
          <w:szCs w:val="28"/>
          <w:lang w:val="en-IN"/>
        </w:rPr>
        <w:t xml:space="preserve">RESULT </w:t>
      </w:r>
      <w:r w:rsidR="00EC120C">
        <w:rPr>
          <w:rFonts w:ascii="Times New Roman" w:hAnsi="Times New Roman" w:cs="Times New Roman"/>
          <w:sz w:val="28"/>
          <w:szCs w:val="28"/>
          <w:lang w:val="en-IN"/>
        </w:rPr>
        <w:t xml:space="preserve">&amp; </w:t>
      </w:r>
      <w:r w:rsidR="00EC120C" w:rsidRPr="00EC120C">
        <w:rPr>
          <w:rFonts w:ascii="Times New Roman" w:hAnsi="Times New Roman" w:cs="Times New Roman"/>
          <w:sz w:val="28"/>
          <w:szCs w:val="28"/>
        </w:rPr>
        <w:t>DISCUSSION</w:t>
      </w:r>
      <w:r w:rsidR="0032304A" w:rsidRPr="0032304A">
        <w:rPr>
          <w:rFonts w:ascii="Times New Roman" w:hAnsi="Times New Roman" w:cs="Times New Roman"/>
          <w:sz w:val="28"/>
          <w:szCs w:val="28"/>
          <w:lang w:val="en-IN"/>
        </w:rPr>
        <w:t>:</w:t>
      </w:r>
    </w:p>
    <w:bookmarkEnd w:id="10"/>
    <w:p w14:paraId="63117894" w14:textId="77777777" w:rsidR="0032304A" w:rsidRPr="0032304A" w:rsidRDefault="0032304A" w:rsidP="0032304A">
      <w:pPr>
        <w:spacing w:line="360" w:lineRule="auto"/>
        <w:rPr>
          <w:rFonts w:ascii="Times New Roman" w:hAnsi="Times New Roman" w:cs="Times New Roman"/>
          <w:sz w:val="24"/>
          <w:szCs w:val="24"/>
          <w:lang w:val="en-IN"/>
        </w:rPr>
      </w:pPr>
      <w:r w:rsidRPr="0032304A">
        <w:rPr>
          <w:rFonts w:ascii="Times New Roman" w:hAnsi="Times New Roman" w:cs="Times New Roman"/>
          <w:sz w:val="24"/>
          <w:szCs w:val="24"/>
          <w:lang w:val="en-IN"/>
        </w:rPr>
        <w:t>The Mini Oscilloscope project successfully demonstrates the ability of an Arduino-based system to capture, process, and display low-frequency electronic signals in real time. The device provides an economical and portable alternative to conventional oscilloscopes, making waveform analysis accessible to students, hobbyists, and small laboratories. Through practical implementation, the project reinforces important concepts such as analog-to-digital conversion, sampling, waveform plotting, and microcontroller interfacing.</w:t>
      </w:r>
    </w:p>
    <w:p w14:paraId="304BA826" w14:textId="77777777" w:rsidR="0032304A" w:rsidRPr="0032304A" w:rsidRDefault="0032304A" w:rsidP="0032304A">
      <w:pPr>
        <w:spacing w:line="360" w:lineRule="auto"/>
        <w:rPr>
          <w:rFonts w:ascii="Times New Roman" w:hAnsi="Times New Roman" w:cs="Times New Roman"/>
          <w:sz w:val="24"/>
          <w:szCs w:val="24"/>
          <w:lang w:val="en-IN"/>
        </w:rPr>
      </w:pPr>
      <w:r w:rsidRPr="0032304A">
        <w:rPr>
          <w:rFonts w:ascii="Times New Roman" w:hAnsi="Times New Roman" w:cs="Times New Roman"/>
          <w:sz w:val="24"/>
          <w:szCs w:val="24"/>
          <w:lang w:val="en-IN"/>
        </w:rPr>
        <w:t>The system effectively visualizes fundamental signal shapes, including sine, square, and triangular waveforms, and proves useful in testing microcontroller outputs, sensor signals, and PWM-based control circuits. Its compact design, ease of operation, and low cost make it a valuable tool for educational use, prototype development, and field-level troubleshooting.</w:t>
      </w:r>
    </w:p>
    <w:p w14:paraId="617E803C" w14:textId="77777777" w:rsidR="0032304A" w:rsidRPr="0032304A" w:rsidRDefault="0032304A" w:rsidP="0032304A">
      <w:pPr>
        <w:spacing w:line="360" w:lineRule="auto"/>
        <w:rPr>
          <w:rFonts w:ascii="Times New Roman" w:hAnsi="Times New Roman" w:cs="Times New Roman"/>
          <w:sz w:val="24"/>
          <w:szCs w:val="24"/>
          <w:lang w:val="en-IN"/>
        </w:rPr>
      </w:pPr>
      <w:r w:rsidRPr="0032304A">
        <w:rPr>
          <w:rFonts w:ascii="Times New Roman" w:hAnsi="Times New Roman" w:cs="Times New Roman"/>
          <w:sz w:val="24"/>
          <w:szCs w:val="24"/>
          <w:lang w:val="en-IN"/>
        </w:rPr>
        <w:t>Overall, the project meets its intended objectives by providing a functional, reliable, and user-friendly oscilloscope model that enhances practical learning and supports basic electronic measurements. It stands as a meaningful contribution to low-cost instrumentation and embedded system applications.</w:t>
      </w:r>
    </w:p>
    <w:p w14:paraId="38DBE6EA" w14:textId="77777777" w:rsidR="0032304A" w:rsidRPr="0032304A" w:rsidRDefault="0032304A" w:rsidP="0032304A">
      <w:pPr>
        <w:spacing w:line="360" w:lineRule="auto"/>
        <w:rPr>
          <w:rFonts w:ascii="Times New Roman" w:hAnsi="Times New Roman" w:cs="Times New Roman"/>
          <w:sz w:val="28"/>
          <w:szCs w:val="28"/>
          <w:lang w:val="en-IN"/>
        </w:rPr>
      </w:pPr>
    </w:p>
    <w:p w14:paraId="00D3FC21" w14:textId="77777777" w:rsidR="0032304A" w:rsidRPr="0032304A" w:rsidRDefault="0032304A" w:rsidP="0032304A">
      <w:pPr>
        <w:spacing w:line="360" w:lineRule="auto"/>
        <w:rPr>
          <w:rFonts w:ascii="Times New Roman" w:hAnsi="Times New Roman" w:cs="Times New Roman"/>
          <w:b/>
          <w:bCs/>
          <w:sz w:val="24"/>
          <w:szCs w:val="24"/>
          <w:lang w:val="en-IN"/>
        </w:rPr>
      </w:pPr>
    </w:p>
    <w:p w14:paraId="1E5DFA8A" w14:textId="0E3560BE" w:rsidR="0032304A" w:rsidRPr="0032304A" w:rsidRDefault="0032304A" w:rsidP="0032304A">
      <w:pPr>
        <w:spacing w:line="360" w:lineRule="auto"/>
        <w:rPr>
          <w:rFonts w:ascii="Times New Roman" w:eastAsiaTheme="majorEastAsia" w:hAnsi="Times New Roman" w:cs="Times New Roman"/>
          <w:smallCaps/>
          <w:color w:val="000000" w:themeColor="text1"/>
          <w:sz w:val="24"/>
          <w:szCs w:val="24"/>
          <w:lang w:val="en-IN"/>
        </w:rPr>
      </w:pPr>
    </w:p>
    <w:p w14:paraId="7A16DE45" w14:textId="77777777" w:rsidR="0032304A" w:rsidRPr="00FF7464" w:rsidRDefault="0032304A" w:rsidP="00FF7464">
      <w:pPr>
        <w:spacing w:line="360" w:lineRule="auto"/>
        <w:rPr>
          <w:rFonts w:ascii="Times New Roman" w:eastAsiaTheme="majorEastAsia" w:hAnsi="Times New Roman" w:cs="Times New Roman"/>
          <w:smallCaps/>
          <w:color w:val="000000" w:themeColor="text1"/>
          <w:sz w:val="28"/>
          <w:szCs w:val="28"/>
        </w:rPr>
      </w:pPr>
    </w:p>
    <w:p w14:paraId="27AC1D0C" w14:textId="5ED02380" w:rsidR="006D3882" w:rsidRPr="00FE6A45" w:rsidRDefault="006D3882" w:rsidP="0032304A">
      <w:pPr>
        <w:spacing w:line="360" w:lineRule="auto"/>
        <w:rPr>
          <w:rFonts w:ascii="Times New Roman" w:eastAsiaTheme="majorEastAsia" w:hAnsi="Times New Roman" w:cs="Times New Roman"/>
          <w:smallCaps/>
          <w:color w:val="000000" w:themeColor="text1"/>
          <w:sz w:val="28"/>
          <w:szCs w:val="28"/>
        </w:rPr>
      </w:pPr>
    </w:p>
    <w:p w14:paraId="747A2182" w14:textId="77777777" w:rsidR="006D3882" w:rsidRPr="00FE6A45" w:rsidRDefault="006D3882" w:rsidP="0044355B">
      <w:pPr>
        <w:spacing w:line="360" w:lineRule="auto"/>
        <w:rPr>
          <w:rFonts w:ascii="Times New Roman" w:eastAsiaTheme="majorEastAsia" w:hAnsi="Times New Roman" w:cs="Times New Roman"/>
          <w:smallCaps/>
          <w:color w:val="000000" w:themeColor="text1"/>
          <w:sz w:val="28"/>
          <w:szCs w:val="28"/>
        </w:rPr>
      </w:pPr>
    </w:p>
    <w:p w14:paraId="067B198E" w14:textId="77777777" w:rsidR="006D3882" w:rsidRPr="00FE6A45" w:rsidRDefault="006D3882" w:rsidP="0044355B">
      <w:pPr>
        <w:spacing w:line="360" w:lineRule="auto"/>
        <w:rPr>
          <w:rFonts w:ascii="Times New Roman" w:eastAsiaTheme="majorEastAsia" w:hAnsi="Times New Roman" w:cs="Times New Roman"/>
          <w:smallCaps/>
          <w:color w:val="000000" w:themeColor="text1"/>
          <w:sz w:val="28"/>
          <w:szCs w:val="28"/>
        </w:rPr>
      </w:pPr>
    </w:p>
    <w:p w14:paraId="212F62B4" w14:textId="455C4B0E" w:rsidR="006D3882" w:rsidRPr="00FE6A45" w:rsidRDefault="006D3882" w:rsidP="0044355B">
      <w:pPr>
        <w:spacing w:line="360" w:lineRule="auto"/>
        <w:rPr>
          <w:rFonts w:ascii="Times New Roman" w:eastAsiaTheme="majorEastAsia" w:hAnsi="Times New Roman" w:cs="Times New Roman"/>
          <w:smallCaps/>
          <w:color w:val="000000" w:themeColor="text1"/>
          <w:sz w:val="28"/>
          <w:szCs w:val="28"/>
        </w:rPr>
      </w:pPr>
    </w:p>
    <w:p w14:paraId="00B81F59" w14:textId="27ABD1DA" w:rsidR="00FE6A45" w:rsidRDefault="006D3882">
      <w:pPr>
        <w:rPr>
          <w:rFonts w:ascii="Times New Roman" w:eastAsiaTheme="majorEastAsia" w:hAnsi="Times New Roman" w:cs="Times New Roman"/>
          <w:smallCaps/>
          <w:color w:val="000000" w:themeColor="text1"/>
          <w:sz w:val="28"/>
          <w:szCs w:val="28"/>
        </w:rPr>
      </w:pPr>
      <w:r w:rsidRPr="00FE6A45">
        <w:rPr>
          <w:rFonts w:ascii="Times New Roman" w:eastAsiaTheme="majorEastAsia" w:hAnsi="Times New Roman" w:cs="Times New Roman"/>
          <w:smallCaps/>
          <w:color w:val="000000" w:themeColor="text1"/>
          <w:sz w:val="28"/>
          <w:szCs w:val="28"/>
        </w:rPr>
        <w:br w:type="page"/>
      </w:r>
    </w:p>
    <w:p w14:paraId="059E57F7" w14:textId="1DDC44B5" w:rsidR="00FE6A45" w:rsidRPr="0032304A" w:rsidRDefault="00F57DF8" w:rsidP="00F57DF8">
      <w:pPr>
        <w:jc w:val="center"/>
        <w:rPr>
          <w:rFonts w:ascii="Times New Roman" w:eastAsiaTheme="majorEastAsia" w:hAnsi="Times New Roman" w:cs="Times New Roman"/>
          <w:b/>
          <w:bCs/>
          <w:smallCaps/>
          <w:color w:val="000000" w:themeColor="text1"/>
          <w:sz w:val="32"/>
          <w:szCs w:val="32"/>
        </w:rPr>
      </w:pPr>
      <w:r>
        <w:rPr>
          <w:rFonts w:ascii="Times New Roman" w:eastAsiaTheme="majorEastAsia" w:hAnsi="Times New Roman" w:cs="Times New Roman"/>
          <w:b/>
          <w:bCs/>
          <w:smallCaps/>
          <w:color w:val="000000" w:themeColor="text1"/>
          <w:sz w:val="32"/>
          <w:szCs w:val="32"/>
        </w:rPr>
        <w:lastRenderedPageBreak/>
        <w:t>CHAPTER-8</w:t>
      </w:r>
    </w:p>
    <w:p w14:paraId="693B718E" w14:textId="67432CE0" w:rsidR="004C2B07" w:rsidRPr="00FE6A45" w:rsidRDefault="004C2B07">
      <w:pPr>
        <w:rPr>
          <w:rFonts w:ascii="Times New Roman" w:hAnsi="Times New Roman" w:cs="Times New Roman"/>
        </w:rPr>
      </w:pPr>
    </w:p>
    <w:p w14:paraId="5B542C6B" w14:textId="77777777" w:rsidR="004C2B07" w:rsidRPr="00FE6A45" w:rsidRDefault="0075364A" w:rsidP="00F57DF8">
      <w:pPr>
        <w:pStyle w:val="Heading1"/>
        <w:numPr>
          <w:ilvl w:val="0"/>
          <w:numId w:val="0"/>
        </w:numPr>
        <w:rPr>
          <w:rFonts w:ascii="Times New Roman" w:hAnsi="Times New Roman" w:cs="Times New Roman"/>
        </w:rPr>
      </w:pPr>
      <w:r w:rsidRPr="00FE6A45">
        <w:rPr>
          <w:rFonts w:ascii="Times New Roman" w:hAnsi="Times New Roman" w:cs="Times New Roman"/>
        </w:rPr>
        <w:t>REFERENCES</w:t>
      </w:r>
    </w:p>
    <w:p w14:paraId="58E64BA7" w14:textId="77777777" w:rsidR="00F57DF8" w:rsidRPr="00F57DF8" w:rsidRDefault="00F57DF8" w:rsidP="00F57DF8">
      <w:pPr>
        <w:spacing w:line="360" w:lineRule="auto"/>
        <w:rPr>
          <w:sz w:val="24"/>
          <w:szCs w:val="24"/>
          <w:lang w:val="en-IN"/>
        </w:rPr>
      </w:pPr>
      <w:r w:rsidRPr="00F57DF8">
        <w:rPr>
          <w:rFonts w:ascii="Times New Roman" w:hAnsi="Times New Roman" w:cs="Times New Roman"/>
          <w:sz w:val="24"/>
          <w:szCs w:val="24"/>
        </w:rPr>
        <w:t xml:space="preserve"> </w:t>
      </w:r>
      <w:proofErr w:type="gramStart"/>
      <w:r w:rsidRPr="00F57DF8">
        <w:rPr>
          <w:sz w:val="24"/>
          <w:szCs w:val="24"/>
          <w:lang w:val="en-IN"/>
        </w:rPr>
        <w:t xml:space="preserve">  </w:t>
      </w:r>
      <w:r w:rsidRPr="00F57DF8">
        <w:rPr>
          <w:b/>
          <w:bCs/>
          <w:sz w:val="24"/>
          <w:szCs w:val="24"/>
          <w:lang w:val="en-IN"/>
        </w:rPr>
        <w:t>Arduino</w:t>
      </w:r>
      <w:proofErr w:type="gramEnd"/>
      <w:r w:rsidRPr="00F57DF8">
        <w:rPr>
          <w:b/>
          <w:bCs/>
          <w:sz w:val="24"/>
          <w:szCs w:val="24"/>
          <w:lang w:val="en-IN"/>
        </w:rPr>
        <w:t xml:space="preserve"> Documentation</w:t>
      </w:r>
      <w:r w:rsidRPr="00F57DF8">
        <w:rPr>
          <w:sz w:val="24"/>
          <w:szCs w:val="24"/>
          <w:lang w:val="en-IN"/>
        </w:rPr>
        <w:t>, “Arduino UNO Technical Specifications,” Arduino.cc, 2024.</w:t>
      </w:r>
      <w:r w:rsidRPr="00F57DF8">
        <w:rPr>
          <w:sz w:val="24"/>
          <w:szCs w:val="24"/>
          <w:lang w:val="en-IN"/>
        </w:rPr>
        <w:br/>
        <w:t xml:space="preserve">Available at: </w:t>
      </w:r>
      <w:hyperlink r:id="rId26" w:tgtFrame="_new" w:history="1">
        <w:r w:rsidRPr="00F57DF8">
          <w:rPr>
            <w:rStyle w:val="Hyperlink"/>
            <w:sz w:val="24"/>
            <w:szCs w:val="24"/>
            <w:lang w:val="en-IN"/>
          </w:rPr>
          <w:t>https://www.arduino.cc</w:t>
        </w:r>
      </w:hyperlink>
    </w:p>
    <w:p w14:paraId="15F1225B" w14:textId="77777777" w:rsidR="00F57DF8" w:rsidRPr="00F57DF8" w:rsidRDefault="00F57DF8" w:rsidP="00F57DF8">
      <w:pPr>
        <w:spacing w:line="360" w:lineRule="auto"/>
        <w:rPr>
          <w:rFonts w:ascii="Times New Roman" w:hAnsi="Times New Roman" w:cs="Times New Roman"/>
          <w:sz w:val="24"/>
          <w:szCs w:val="24"/>
          <w:lang w:val="en-IN"/>
        </w:rPr>
      </w:pPr>
      <w:proofErr w:type="gramStart"/>
      <w:r w:rsidRPr="00F57DF8">
        <w:rPr>
          <w:rFonts w:ascii="Times New Roman" w:hAnsi="Times New Roman" w:cs="Times New Roman"/>
          <w:sz w:val="24"/>
          <w:szCs w:val="24"/>
          <w:lang w:val="en-IN"/>
        </w:rPr>
        <w:t xml:space="preserve">  </w:t>
      </w:r>
      <w:r w:rsidRPr="00F57DF8">
        <w:rPr>
          <w:rFonts w:ascii="Times New Roman" w:hAnsi="Times New Roman" w:cs="Times New Roman"/>
          <w:b/>
          <w:bCs/>
          <w:sz w:val="24"/>
          <w:szCs w:val="24"/>
          <w:lang w:val="en-IN"/>
        </w:rPr>
        <w:t>Adafruit</w:t>
      </w:r>
      <w:proofErr w:type="gramEnd"/>
      <w:r w:rsidRPr="00F57DF8">
        <w:rPr>
          <w:rFonts w:ascii="Times New Roman" w:hAnsi="Times New Roman" w:cs="Times New Roman"/>
          <w:b/>
          <w:bCs/>
          <w:sz w:val="24"/>
          <w:szCs w:val="24"/>
          <w:lang w:val="en-IN"/>
        </w:rPr>
        <w:t xml:space="preserve"> Industries</w:t>
      </w:r>
      <w:r w:rsidRPr="00F57DF8">
        <w:rPr>
          <w:rFonts w:ascii="Times New Roman" w:hAnsi="Times New Roman" w:cs="Times New Roman"/>
          <w:sz w:val="24"/>
          <w:szCs w:val="24"/>
          <w:lang w:val="en-IN"/>
        </w:rPr>
        <w:t>, “0.96-inch OLED Display Module – Technical Guide and Datasheet,” Adafruit Learning System, 2024.</w:t>
      </w:r>
    </w:p>
    <w:p w14:paraId="5EBFCAFC" w14:textId="77777777" w:rsidR="00F57DF8" w:rsidRPr="00F57DF8" w:rsidRDefault="00F57DF8" w:rsidP="00F57DF8">
      <w:pPr>
        <w:spacing w:line="360" w:lineRule="auto"/>
        <w:rPr>
          <w:rFonts w:ascii="Times New Roman" w:hAnsi="Times New Roman" w:cs="Times New Roman"/>
          <w:sz w:val="24"/>
          <w:szCs w:val="24"/>
          <w:lang w:val="en-IN"/>
        </w:rPr>
      </w:pPr>
      <w:proofErr w:type="gramStart"/>
      <w:r w:rsidRPr="00F57DF8">
        <w:rPr>
          <w:rFonts w:ascii="Times New Roman" w:hAnsi="Times New Roman" w:cs="Times New Roman"/>
          <w:sz w:val="24"/>
          <w:szCs w:val="24"/>
          <w:lang w:val="en-IN"/>
        </w:rPr>
        <w:t xml:space="preserve">  </w:t>
      </w:r>
      <w:r w:rsidRPr="00F57DF8">
        <w:rPr>
          <w:rFonts w:ascii="Times New Roman" w:hAnsi="Times New Roman" w:cs="Times New Roman"/>
          <w:b/>
          <w:bCs/>
          <w:sz w:val="24"/>
          <w:szCs w:val="24"/>
          <w:lang w:val="en-IN"/>
        </w:rPr>
        <w:t>Atmel</w:t>
      </w:r>
      <w:proofErr w:type="gramEnd"/>
      <w:r w:rsidRPr="00F57DF8">
        <w:rPr>
          <w:rFonts w:ascii="Times New Roman" w:hAnsi="Times New Roman" w:cs="Times New Roman"/>
          <w:b/>
          <w:bCs/>
          <w:sz w:val="24"/>
          <w:szCs w:val="24"/>
          <w:lang w:val="en-IN"/>
        </w:rPr>
        <w:t xml:space="preserve"> Corporation</w:t>
      </w:r>
      <w:r w:rsidRPr="00F57DF8">
        <w:rPr>
          <w:rFonts w:ascii="Times New Roman" w:hAnsi="Times New Roman" w:cs="Times New Roman"/>
          <w:sz w:val="24"/>
          <w:szCs w:val="24"/>
          <w:lang w:val="en-IN"/>
        </w:rPr>
        <w:t>, “ATmega328P Microcontroller Datasheet,” Microchip Technology Inc., 2023.</w:t>
      </w:r>
    </w:p>
    <w:p w14:paraId="7EDAFBC9" w14:textId="77777777" w:rsidR="00F57DF8" w:rsidRPr="00F57DF8" w:rsidRDefault="00F57DF8" w:rsidP="00F57DF8">
      <w:pPr>
        <w:spacing w:line="360" w:lineRule="auto"/>
        <w:rPr>
          <w:rFonts w:ascii="Times New Roman" w:hAnsi="Times New Roman" w:cs="Times New Roman"/>
          <w:sz w:val="24"/>
          <w:szCs w:val="24"/>
          <w:lang w:val="en-IN"/>
        </w:rPr>
      </w:pPr>
      <w:proofErr w:type="gramStart"/>
      <w:r w:rsidRPr="00F57DF8">
        <w:rPr>
          <w:rFonts w:ascii="Times New Roman" w:hAnsi="Times New Roman" w:cs="Times New Roman"/>
          <w:sz w:val="24"/>
          <w:szCs w:val="24"/>
          <w:lang w:val="en-IN"/>
        </w:rPr>
        <w:t xml:space="preserve">  </w:t>
      </w:r>
      <w:r w:rsidRPr="00F57DF8">
        <w:rPr>
          <w:rFonts w:ascii="Times New Roman" w:hAnsi="Times New Roman" w:cs="Times New Roman"/>
          <w:b/>
          <w:bCs/>
          <w:sz w:val="24"/>
          <w:szCs w:val="24"/>
          <w:lang w:val="en-IN"/>
        </w:rPr>
        <w:t>John</w:t>
      </w:r>
      <w:proofErr w:type="gramEnd"/>
      <w:r w:rsidRPr="00F57DF8">
        <w:rPr>
          <w:rFonts w:ascii="Times New Roman" w:hAnsi="Times New Roman" w:cs="Times New Roman"/>
          <w:b/>
          <w:bCs/>
          <w:sz w:val="24"/>
          <w:szCs w:val="24"/>
          <w:lang w:val="en-IN"/>
        </w:rPr>
        <w:t xml:space="preserve"> Boxall</w:t>
      </w:r>
      <w:r w:rsidRPr="00F57DF8">
        <w:rPr>
          <w:rFonts w:ascii="Times New Roman" w:hAnsi="Times New Roman" w:cs="Times New Roman"/>
          <w:sz w:val="24"/>
          <w:szCs w:val="24"/>
          <w:lang w:val="en-IN"/>
        </w:rPr>
        <w:t xml:space="preserve">, </w:t>
      </w:r>
      <w:r w:rsidRPr="00F57DF8">
        <w:rPr>
          <w:rFonts w:ascii="Times New Roman" w:hAnsi="Times New Roman" w:cs="Times New Roman"/>
          <w:i/>
          <w:iCs/>
          <w:sz w:val="24"/>
          <w:szCs w:val="24"/>
          <w:lang w:val="en-IN"/>
        </w:rPr>
        <w:t>Arduino Workshop: A Hands-On Introduction with 65 Projects</w:t>
      </w:r>
      <w:r w:rsidRPr="00F57DF8">
        <w:rPr>
          <w:rFonts w:ascii="Times New Roman" w:hAnsi="Times New Roman" w:cs="Times New Roman"/>
          <w:sz w:val="24"/>
          <w:szCs w:val="24"/>
          <w:lang w:val="en-IN"/>
        </w:rPr>
        <w:t>, No Starch Press, 2nd Edition, 2023.</w:t>
      </w:r>
    </w:p>
    <w:p w14:paraId="31FA50D8" w14:textId="77777777" w:rsidR="00F57DF8" w:rsidRPr="00F57DF8" w:rsidRDefault="00F57DF8" w:rsidP="00F57DF8">
      <w:pPr>
        <w:spacing w:line="360" w:lineRule="auto"/>
        <w:rPr>
          <w:rFonts w:ascii="Times New Roman" w:hAnsi="Times New Roman" w:cs="Times New Roman"/>
          <w:sz w:val="24"/>
          <w:szCs w:val="24"/>
          <w:lang w:val="en-IN"/>
        </w:rPr>
      </w:pPr>
      <w:proofErr w:type="gramStart"/>
      <w:r w:rsidRPr="00F57DF8">
        <w:rPr>
          <w:rFonts w:ascii="Times New Roman" w:hAnsi="Times New Roman" w:cs="Times New Roman"/>
          <w:sz w:val="24"/>
          <w:szCs w:val="24"/>
          <w:lang w:val="en-IN"/>
        </w:rPr>
        <w:t xml:space="preserve">  </w:t>
      </w:r>
      <w:r w:rsidRPr="00F57DF8">
        <w:rPr>
          <w:rFonts w:ascii="Times New Roman" w:hAnsi="Times New Roman" w:cs="Times New Roman"/>
          <w:b/>
          <w:bCs/>
          <w:sz w:val="24"/>
          <w:szCs w:val="24"/>
          <w:lang w:val="en-IN"/>
        </w:rPr>
        <w:t>D.</w:t>
      </w:r>
      <w:proofErr w:type="gramEnd"/>
      <w:r w:rsidRPr="00F57DF8">
        <w:rPr>
          <w:rFonts w:ascii="Times New Roman" w:hAnsi="Times New Roman" w:cs="Times New Roman"/>
          <w:b/>
          <w:bCs/>
          <w:sz w:val="24"/>
          <w:szCs w:val="24"/>
          <w:lang w:val="en-IN"/>
        </w:rPr>
        <w:t xml:space="preserve"> P. Kothari &amp; I. J. Nagrath</w:t>
      </w:r>
      <w:r w:rsidRPr="00F57DF8">
        <w:rPr>
          <w:rFonts w:ascii="Times New Roman" w:hAnsi="Times New Roman" w:cs="Times New Roman"/>
          <w:sz w:val="24"/>
          <w:szCs w:val="24"/>
          <w:lang w:val="en-IN"/>
        </w:rPr>
        <w:t xml:space="preserve">, </w:t>
      </w:r>
      <w:r w:rsidRPr="00F57DF8">
        <w:rPr>
          <w:rFonts w:ascii="Times New Roman" w:hAnsi="Times New Roman" w:cs="Times New Roman"/>
          <w:i/>
          <w:iCs/>
          <w:sz w:val="24"/>
          <w:szCs w:val="24"/>
          <w:lang w:val="en-IN"/>
        </w:rPr>
        <w:t>Basic Electronics – Devices and Circuits</w:t>
      </w:r>
      <w:r w:rsidRPr="00F57DF8">
        <w:rPr>
          <w:rFonts w:ascii="Times New Roman" w:hAnsi="Times New Roman" w:cs="Times New Roman"/>
          <w:sz w:val="24"/>
          <w:szCs w:val="24"/>
          <w:lang w:val="en-IN"/>
        </w:rPr>
        <w:t>, McGraw Hill Education, 2022.</w:t>
      </w:r>
    </w:p>
    <w:p w14:paraId="6AFC4E00" w14:textId="77777777" w:rsidR="00F57DF8" w:rsidRPr="00F57DF8" w:rsidRDefault="00F57DF8" w:rsidP="00F57DF8">
      <w:pPr>
        <w:spacing w:line="360" w:lineRule="auto"/>
        <w:rPr>
          <w:rFonts w:ascii="Times New Roman" w:hAnsi="Times New Roman" w:cs="Times New Roman"/>
          <w:sz w:val="24"/>
          <w:szCs w:val="24"/>
          <w:lang w:val="en-IN"/>
        </w:rPr>
      </w:pPr>
      <w:proofErr w:type="gramStart"/>
      <w:r w:rsidRPr="00F57DF8">
        <w:rPr>
          <w:rFonts w:ascii="Times New Roman" w:hAnsi="Times New Roman" w:cs="Times New Roman"/>
          <w:sz w:val="24"/>
          <w:szCs w:val="24"/>
          <w:lang w:val="en-IN"/>
        </w:rPr>
        <w:t xml:space="preserve">  </w:t>
      </w:r>
      <w:r w:rsidRPr="00F57DF8">
        <w:rPr>
          <w:rFonts w:ascii="Times New Roman" w:hAnsi="Times New Roman" w:cs="Times New Roman"/>
          <w:b/>
          <w:bCs/>
          <w:sz w:val="24"/>
          <w:szCs w:val="24"/>
          <w:lang w:val="en-IN"/>
        </w:rPr>
        <w:t>R.</w:t>
      </w:r>
      <w:proofErr w:type="gramEnd"/>
      <w:r w:rsidRPr="00F57DF8">
        <w:rPr>
          <w:rFonts w:ascii="Times New Roman" w:hAnsi="Times New Roman" w:cs="Times New Roman"/>
          <w:b/>
          <w:bCs/>
          <w:sz w:val="24"/>
          <w:szCs w:val="24"/>
          <w:lang w:val="en-IN"/>
        </w:rPr>
        <w:t xml:space="preserve"> S. </w:t>
      </w:r>
      <w:proofErr w:type="spellStart"/>
      <w:r w:rsidRPr="00F57DF8">
        <w:rPr>
          <w:rFonts w:ascii="Times New Roman" w:hAnsi="Times New Roman" w:cs="Times New Roman"/>
          <w:b/>
          <w:bCs/>
          <w:sz w:val="24"/>
          <w:szCs w:val="24"/>
          <w:lang w:val="en-IN"/>
        </w:rPr>
        <w:t>Sedha</w:t>
      </w:r>
      <w:proofErr w:type="spellEnd"/>
      <w:r w:rsidRPr="00F57DF8">
        <w:rPr>
          <w:rFonts w:ascii="Times New Roman" w:hAnsi="Times New Roman" w:cs="Times New Roman"/>
          <w:sz w:val="24"/>
          <w:szCs w:val="24"/>
          <w:lang w:val="en-IN"/>
        </w:rPr>
        <w:t xml:space="preserve">, </w:t>
      </w:r>
      <w:r w:rsidRPr="00F57DF8">
        <w:rPr>
          <w:rFonts w:ascii="Times New Roman" w:hAnsi="Times New Roman" w:cs="Times New Roman"/>
          <w:i/>
          <w:iCs/>
          <w:sz w:val="24"/>
          <w:szCs w:val="24"/>
          <w:lang w:val="en-IN"/>
        </w:rPr>
        <w:t>A Textbook of Applied Electronics</w:t>
      </w:r>
      <w:r w:rsidRPr="00F57DF8">
        <w:rPr>
          <w:rFonts w:ascii="Times New Roman" w:hAnsi="Times New Roman" w:cs="Times New Roman"/>
          <w:sz w:val="24"/>
          <w:szCs w:val="24"/>
          <w:lang w:val="en-IN"/>
        </w:rPr>
        <w:t>, S. Chand Publications, Revised Edition, 2021.</w:t>
      </w:r>
    </w:p>
    <w:p w14:paraId="6C49468A" w14:textId="77777777" w:rsidR="00F57DF8" w:rsidRPr="00F57DF8" w:rsidRDefault="00F57DF8" w:rsidP="00F57DF8">
      <w:pPr>
        <w:spacing w:line="360" w:lineRule="auto"/>
        <w:rPr>
          <w:rFonts w:ascii="Times New Roman" w:hAnsi="Times New Roman" w:cs="Times New Roman"/>
          <w:sz w:val="24"/>
          <w:szCs w:val="24"/>
          <w:lang w:val="en-IN"/>
        </w:rPr>
      </w:pPr>
      <w:proofErr w:type="gramStart"/>
      <w:r w:rsidRPr="00F57DF8">
        <w:rPr>
          <w:rFonts w:ascii="Times New Roman" w:hAnsi="Times New Roman" w:cs="Times New Roman"/>
          <w:sz w:val="24"/>
          <w:szCs w:val="24"/>
          <w:lang w:val="en-IN"/>
        </w:rPr>
        <w:t xml:space="preserve">  </w:t>
      </w:r>
      <w:r w:rsidRPr="00F57DF8">
        <w:rPr>
          <w:rFonts w:ascii="Times New Roman" w:hAnsi="Times New Roman" w:cs="Times New Roman"/>
          <w:b/>
          <w:bCs/>
          <w:sz w:val="24"/>
          <w:szCs w:val="24"/>
          <w:lang w:val="en-IN"/>
        </w:rPr>
        <w:t>Paul</w:t>
      </w:r>
      <w:proofErr w:type="gramEnd"/>
      <w:r w:rsidRPr="00F57DF8">
        <w:rPr>
          <w:rFonts w:ascii="Times New Roman" w:hAnsi="Times New Roman" w:cs="Times New Roman"/>
          <w:b/>
          <w:bCs/>
          <w:sz w:val="24"/>
          <w:szCs w:val="24"/>
          <w:lang w:val="en-IN"/>
        </w:rPr>
        <w:t xml:space="preserve"> Horowitz &amp; Winfield Hill</w:t>
      </w:r>
      <w:r w:rsidRPr="00F57DF8">
        <w:rPr>
          <w:rFonts w:ascii="Times New Roman" w:hAnsi="Times New Roman" w:cs="Times New Roman"/>
          <w:sz w:val="24"/>
          <w:szCs w:val="24"/>
          <w:lang w:val="en-IN"/>
        </w:rPr>
        <w:t xml:space="preserve">, </w:t>
      </w:r>
      <w:r w:rsidRPr="00F57DF8">
        <w:rPr>
          <w:rFonts w:ascii="Times New Roman" w:hAnsi="Times New Roman" w:cs="Times New Roman"/>
          <w:i/>
          <w:iCs/>
          <w:sz w:val="24"/>
          <w:szCs w:val="24"/>
          <w:lang w:val="en-IN"/>
        </w:rPr>
        <w:t>The Art of Electronics</w:t>
      </w:r>
      <w:r w:rsidRPr="00F57DF8">
        <w:rPr>
          <w:rFonts w:ascii="Times New Roman" w:hAnsi="Times New Roman" w:cs="Times New Roman"/>
          <w:sz w:val="24"/>
          <w:szCs w:val="24"/>
          <w:lang w:val="en-IN"/>
        </w:rPr>
        <w:t>, Cambridge University Press, 3rd Edition, 2016.</w:t>
      </w:r>
    </w:p>
    <w:p w14:paraId="522415BE" w14:textId="77777777" w:rsidR="00F57DF8" w:rsidRPr="00F57DF8" w:rsidRDefault="00F57DF8" w:rsidP="00F57DF8">
      <w:pPr>
        <w:spacing w:line="360" w:lineRule="auto"/>
        <w:rPr>
          <w:rFonts w:ascii="Times New Roman" w:hAnsi="Times New Roman" w:cs="Times New Roman"/>
          <w:sz w:val="24"/>
          <w:szCs w:val="24"/>
          <w:lang w:val="en-IN"/>
        </w:rPr>
      </w:pPr>
      <w:proofErr w:type="gramStart"/>
      <w:r w:rsidRPr="00F57DF8">
        <w:rPr>
          <w:rFonts w:ascii="Times New Roman" w:hAnsi="Times New Roman" w:cs="Times New Roman"/>
          <w:sz w:val="24"/>
          <w:szCs w:val="24"/>
          <w:lang w:val="en-IN"/>
        </w:rPr>
        <w:t xml:space="preserve">  </w:t>
      </w:r>
      <w:proofErr w:type="spellStart"/>
      <w:r w:rsidRPr="00F57DF8">
        <w:rPr>
          <w:rFonts w:ascii="Times New Roman" w:hAnsi="Times New Roman" w:cs="Times New Roman"/>
          <w:b/>
          <w:bCs/>
          <w:sz w:val="24"/>
          <w:szCs w:val="24"/>
          <w:lang w:val="en-IN"/>
        </w:rPr>
        <w:t>Instructables</w:t>
      </w:r>
      <w:proofErr w:type="spellEnd"/>
      <w:proofErr w:type="gramEnd"/>
      <w:r w:rsidRPr="00F57DF8">
        <w:rPr>
          <w:rFonts w:ascii="Times New Roman" w:hAnsi="Times New Roman" w:cs="Times New Roman"/>
          <w:sz w:val="24"/>
          <w:szCs w:val="24"/>
          <w:lang w:val="en-IN"/>
        </w:rPr>
        <w:t xml:space="preserve">, “DIY Arduino-Based Mini Oscilloscope,” </w:t>
      </w:r>
      <w:proofErr w:type="spellStart"/>
      <w:r w:rsidRPr="00F57DF8">
        <w:rPr>
          <w:rFonts w:ascii="Times New Roman" w:hAnsi="Times New Roman" w:cs="Times New Roman"/>
          <w:sz w:val="24"/>
          <w:szCs w:val="24"/>
          <w:lang w:val="en-IN"/>
        </w:rPr>
        <w:t>Instructables</w:t>
      </w:r>
      <w:proofErr w:type="spellEnd"/>
      <w:r w:rsidRPr="00F57DF8">
        <w:rPr>
          <w:rFonts w:ascii="Times New Roman" w:hAnsi="Times New Roman" w:cs="Times New Roman"/>
          <w:sz w:val="24"/>
          <w:szCs w:val="24"/>
          <w:lang w:val="en-IN"/>
        </w:rPr>
        <w:t xml:space="preserve"> Circuits, 2024.</w:t>
      </w:r>
    </w:p>
    <w:p w14:paraId="4D62EC5E" w14:textId="77777777" w:rsidR="00F57DF8" w:rsidRPr="00F57DF8" w:rsidRDefault="00F57DF8" w:rsidP="00F57DF8">
      <w:pPr>
        <w:spacing w:line="360" w:lineRule="auto"/>
        <w:rPr>
          <w:rFonts w:ascii="Times New Roman" w:hAnsi="Times New Roman" w:cs="Times New Roman"/>
          <w:sz w:val="24"/>
          <w:szCs w:val="24"/>
          <w:lang w:val="en-IN"/>
        </w:rPr>
      </w:pPr>
      <w:proofErr w:type="gramStart"/>
      <w:r w:rsidRPr="00F57DF8">
        <w:rPr>
          <w:rFonts w:ascii="Times New Roman" w:hAnsi="Times New Roman" w:cs="Times New Roman"/>
          <w:sz w:val="24"/>
          <w:szCs w:val="24"/>
          <w:lang w:val="en-IN"/>
        </w:rPr>
        <w:t xml:space="preserve">  </w:t>
      </w:r>
      <w:proofErr w:type="spellStart"/>
      <w:r w:rsidRPr="00F57DF8">
        <w:rPr>
          <w:rFonts w:ascii="Times New Roman" w:hAnsi="Times New Roman" w:cs="Times New Roman"/>
          <w:b/>
          <w:bCs/>
          <w:sz w:val="24"/>
          <w:szCs w:val="24"/>
          <w:lang w:val="en-IN"/>
        </w:rPr>
        <w:t>SparkFun</w:t>
      </w:r>
      <w:proofErr w:type="spellEnd"/>
      <w:proofErr w:type="gramEnd"/>
      <w:r w:rsidRPr="00F57DF8">
        <w:rPr>
          <w:rFonts w:ascii="Times New Roman" w:hAnsi="Times New Roman" w:cs="Times New Roman"/>
          <w:b/>
          <w:bCs/>
          <w:sz w:val="24"/>
          <w:szCs w:val="24"/>
          <w:lang w:val="en-IN"/>
        </w:rPr>
        <w:t xml:space="preserve"> Electronics</w:t>
      </w:r>
      <w:r w:rsidRPr="00F57DF8">
        <w:rPr>
          <w:rFonts w:ascii="Times New Roman" w:hAnsi="Times New Roman" w:cs="Times New Roman"/>
          <w:sz w:val="24"/>
          <w:szCs w:val="24"/>
          <w:lang w:val="en-IN"/>
        </w:rPr>
        <w:t xml:space="preserve">, “Introduction to Analog Signals and ADC,” </w:t>
      </w:r>
      <w:proofErr w:type="spellStart"/>
      <w:r w:rsidRPr="00F57DF8">
        <w:rPr>
          <w:rFonts w:ascii="Times New Roman" w:hAnsi="Times New Roman" w:cs="Times New Roman"/>
          <w:sz w:val="24"/>
          <w:szCs w:val="24"/>
          <w:lang w:val="en-IN"/>
        </w:rPr>
        <w:t>SparkFun</w:t>
      </w:r>
      <w:proofErr w:type="spellEnd"/>
      <w:r w:rsidRPr="00F57DF8">
        <w:rPr>
          <w:rFonts w:ascii="Times New Roman" w:hAnsi="Times New Roman" w:cs="Times New Roman"/>
          <w:sz w:val="24"/>
          <w:szCs w:val="24"/>
          <w:lang w:val="en-IN"/>
        </w:rPr>
        <w:t xml:space="preserve"> Learning Resources, 2023.</w:t>
      </w:r>
    </w:p>
    <w:p w14:paraId="6712C3E3" w14:textId="77777777" w:rsidR="00F57DF8" w:rsidRPr="00F57DF8" w:rsidRDefault="00F57DF8" w:rsidP="00F57DF8">
      <w:pPr>
        <w:spacing w:line="360" w:lineRule="auto"/>
        <w:rPr>
          <w:rFonts w:ascii="Times New Roman" w:hAnsi="Times New Roman" w:cs="Times New Roman"/>
          <w:sz w:val="24"/>
          <w:szCs w:val="24"/>
          <w:lang w:val="en-IN"/>
        </w:rPr>
      </w:pPr>
      <w:proofErr w:type="gramStart"/>
      <w:r w:rsidRPr="00F57DF8">
        <w:rPr>
          <w:rFonts w:ascii="Times New Roman" w:hAnsi="Times New Roman" w:cs="Times New Roman"/>
          <w:sz w:val="24"/>
          <w:szCs w:val="24"/>
          <w:lang w:val="en-IN"/>
        </w:rPr>
        <w:t xml:space="preserve">  </w:t>
      </w:r>
      <w:r w:rsidRPr="00F57DF8">
        <w:rPr>
          <w:rFonts w:ascii="Times New Roman" w:hAnsi="Times New Roman" w:cs="Times New Roman"/>
          <w:b/>
          <w:bCs/>
          <w:sz w:val="24"/>
          <w:szCs w:val="24"/>
          <w:lang w:val="en-IN"/>
        </w:rPr>
        <w:t>NPTEL</w:t>
      </w:r>
      <w:proofErr w:type="gramEnd"/>
      <w:r w:rsidRPr="00F57DF8">
        <w:rPr>
          <w:rFonts w:ascii="Times New Roman" w:hAnsi="Times New Roman" w:cs="Times New Roman"/>
          <w:sz w:val="24"/>
          <w:szCs w:val="24"/>
          <w:lang w:val="en-IN"/>
        </w:rPr>
        <w:t>, “Basic Electrical Engineering &amp; Measurements,” Indian Institute of Technology (IIT), Online Course Material, 2024.</w:t>
      </w:r>
    </w:p>
    <w:p w14:paraId="4738EEBF" w14:textId="55F1D153" w:rsidR="004C2B07" w:rsidRPr="0032304A" w:rsidRDefault="004C2B07">
      <w:pPr>
        <w:rPr>
          <w:rFonts w:ascii="Times New Roman" w:hAnsi="Times New Roman" w:cs="Times New Roman"/>
          <w:lang w:val="en-IN"/>
        </w:rPr>
      </w:pPr>
    </w:p>
    <w:sectPr w:rsidR="004C2B07" w:rsidRPr="0032304A" w:rsidSect="00611A94">
      <w:pgSz w:w="11906" w:h="16838" w:code="9"/>
      <w:pgMar w:top="1440" w:right="1800" w:bottom="1440" w:left="180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D4A18" w14:textId="77777777" w:rsidR="009F3A1F" w:rsidRDefault="009F3A1F" w:rsidP="00001E2B">
      <w:pPr>
        <w:spacing w:after="0" w:line="240" w:lineRule="auto"/>
      </w:pPr>
      <w:r>
        <w:separator/>
      </w:r>
    </w:p>
  </w:endnote>
  <w:endnote w:type="continuationSeparator" w:id="0">
    <w:p w14:paraId="54658CBB" w14:textId="77777777" w:rsidR="009F3A1F" w:rsidRDefault="009F3A1F" w:rsidP="00001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96BBC" w14:textId="77777777" w:rsidR="009F3A1F" w:rsidRDefault="009F3A1F" w:rsidP="00001E2B">
      <w:pPr>
        <w:spacing w:after="0" w:line="240" w:lineRule="auto"/>
      </w:pPr>
      <w:r>
        <w:separator/>
      </w:r>
    </w:p>
  </w:footnote>
  <w:footnote w:type="continuationSeparator" w:id="0">
    <w:p w14:paraId="145C84CF" w14:textId="77777777" w:rsidR="009F3A1F" w:rsidRDefault="009F3A1F" w:rsidP="00001E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26AA" w14:textId="33E38CAD" w:rsidR="00B475C6" w:rsidRDefault="00000000">
    <w:pPr>
      <w:pStyle w:val="Header"/>
    </w:pPr>
    <w:r>
      <w:rPr>
        <w:noProof/>
      </w:rPr>
      <w:pict w14:anchorId="3B98A4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265579" o:spid="_x0000_s1027" type="#_x0000_t75" style="position:absolute;margin-left:0;margin-top:0;width:431.6pt;height:431.6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377610"/>
      <w:docPartObj>
        <w:docPartGallery w:val="Watermarks"/>
        <w:docPartUnique/>
      </w:docPartObj>
    </w:sdtPr>
    <w:sdtContent>
      <w:p w14:paraId="580D5388" w14:textId="69D9C947" w:rsidR="00B475C6" w:rsidRDefault="00000000">
        <w:pPr>
          <w:pStyle w:val="Header"/>
        </w:pPr>
        <w:r>
          <w:rPr>
            <w:noProof/>
          </w:rPr>
          <w:pict w14:anchorId="630BAB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265580" o:spid="_x0000_s1028" type="#_x0000_t75" style="position:absolute;margin-left:0;margin-top:0;width:431.6pt;height:431.6pt;z-index:-251656192;mso-position-horizontal:center;mso-position-horizontal-relative:margin;mso-position-vertical:center;mso-position-vertical-relative:margin" o:allowincell="f">
              <v:imagedata r:id="rId1" o:title="logo" gain="19661f" blacklevel="22938f"/>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08FCD" w14:textId="1A007CCC" w:rsidR="00B475C6" w:rsidRDefault="00000000">
    <w:pPr>
      <w:pStyle w:val="Header"/>
    </w:pPr>
    <w:r>
      <w:rPr>
        <w:noProof/>
      </w:rPr>
      <w:pict w14:anchorId="1FC06B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265578" o:spid="_x0000_s1026" type="#_x0000_t75" style="position:absolute;margin-left:0;margin-top:0;width:431.6pt;height:431.6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2C4E78"/>
    <w:multiLevelType w:val="multilevel"/>
    <w:tmpl w:val="3990D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CB7D91"/>
    <w:multiLevelType w:val="multilevel"/>
    <w:tmpl w:val="149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52583"/>
    <w:multiLevelType w:val="multilevel"/>
    <w:tmpl w:val="A8C0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B3A00"/>
    <w:multiLevelType w:val="multilevel"/>
    <w:tmpl w:val="BBC2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652410"/>
    <w:multiLevelType w:val="multilevel"/>
    <w:tmpl w:val="78E8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9CE37C7"/>
    <w:multiLevelType w:val="multilevel"/>
    <w:tmpl w:val="30D4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E77E9"/>
    <w:multiLevelType w:val="multilevel"/>
    <w:tmpl w:val="E622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F6168"/>
    <w:multiLevelType w:val="multilevel"/>
    <w:tmpl w:val="2178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C2680"/>
    <w:multiLevelType w:val="multilevel"/>
    <w:tmpl w:val="55D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53C72"/>
    <w:multiLevelType w:val="multilevel"/>
    <w:tmpl w:val="5A40B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8D62AB"/>
    <w:multiLevelType w:val="multilevel"/>
    <w:tmpl w:val="0F9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87F2E"/>
    <w:multiLevelType w:val="multilevel"/>
    <w:tmpl w:val="A2EC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E440D2"/>
    <w:multiLevelType w:val="multilevel"/>
    <w:tmpl w:val="108C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6005C"/>
    <w:multiLevelType w:val="multilevel"/>
    <w:tmpl w:val="E706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D01F5"/>
    <w:multiLevelType w:val="multilevel"/>
    <w:tmpl w:val="8CBA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520509"/>
    <w:multiLevelType w:val="multilevel"/>
    <w:tmpl w:val="9D8E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25539"/>
    <w:multiLevelType w:val="multilevel"/>
    <w:tmpl w:val="48F2E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D00BDA"/>
    <w:multiLevelType w:val="multilevel"/>
    <w:tmpl w:val="9378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93495A"/>
    <w:multiLevelType w:val="multilevel"/>
    <w:tmpl w:val="A85E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D96EFD"/>
    <w:multiLevelType w:val="multilevel"/>
    <w:tmpl w:val="398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569763">
    <w:abstractNumId w:val="5"/>
  </w:num>
  <w:num w:numId="2" w16cid:durableId="817111594">
    <w:abstractNumId w:val="3"/>
  </w:num>
  <w:num w:numId="3" w16cid:durableId="714040662">
    <w:abstractNumId w:val="2"/>
  </w:num>
  <w:num w:numId="4" w16cid:durableId="1277910166">
    <w:abstractNumId w:val="4"/>
  </w:num>
  <w:num w:numId="5" w16cid:durableId="2044865766">
    <w:abstractNumId w:val="1"/>
  </w:num>
  <w:num w:numId="6" w16cid:durableId="1047491319">
    <w:abstractNumId w:val="0"/>
  </w:num>
  <w:num w:numId="7" w16cid:durableId="157160060">
    <w:abstractNumId w:val="11"/>
  </w:num>
  <w:num w:numId="8" w16cid:durableId="1423574001">
    <w:abstractNumId w:val="7"/>
  </w:num>
  <w:num w:numId="9" w16cid:durableId="973028910">
    <w:abstractNumId w:val="22"/>
  </w:num>
  <w:num w:numId="10" w16cid:durableId="418058880">
    <w:abstractNumId w:val="15"/>
  </w:num>
  <w:num w:numId="11" w16cid:durableId="276375291">
    <w:abstractNumId w:val="25"/>
  </w:num>
  <w:num w:numId="12" w16cid:durableId="1059019421">
    <w:abstractNumId w:val="6"/>
  </w:num>
  <w:num w:numId="13" w16cid:durableId="664819835">
    <w:abstractNumId w:val="9"/>
  </w:num>
  <w:num w:numId="14" w16cid:durableId="1448352786">
    <w:abstractNumId w:val="18"/>
  </w:num>
  <w:num w:numId="15" w16cid:durableId="54551236">
    <w:abstractNumId w:val="16"/>
  </w:num>
  <w:num w:numId="16" w16cid:durableId="6518788">
    <w:abstractNumId w:val="26"/>
  </w:num>
  <w:num w:numId="17" w16cid:durableId="1654525807">
    <w:abstractNumId w:val="10"/>
  </w:num>
  <w:num w:numId="18" w16cid:durableId="1712456774">
    <w:abstractNumId w:val="19"/>
  </w:num>
  <w:num w:numId="19" w16cid:durableId="1314676432">
    <w:abstractNumId w:val="13"/>
  </w:num>
  <w:num w:numId="20" w16cid:durableId="1425031446">
    <w:abstractNumId w:val="14"/>
  </w:num>
  <w:num w:numId="21" w16cid:durableId="1867669638">
    <w:abstractNumId w:val="12"/>
  </w:num>
  <w:num w:numId="22" w16cid:durableId="1958902188">
    <w:abstractNumId w:val="21"/>
  </w:num>
  <w:num w:numId="23" w16cid:durableId="1299265921">
    <w:abstractNumId w:val="8"/>
  </w:num>
  <w:num w:numId="24" w16cid:durableId="1616519684">
    <w:abstractNumId w:val="20"/>
  </w:num>
  <w:num w:numId="25" w16cid:durableId="1496266911">
    <w:abstractNumId w:val="17"/>
  </w:num>
  <w:num w:numId="26" w16cid:durableId="229583924">
    <w:abstractNumId w:val="24"/>
  </w:num>
  <w:num w:numId="27" w16cid:durableId="1410158161">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2B"/>
    <w:rsid w:val="00034616"/>
    <w:rsid w:val="0005233F"/>
    <w:rsid w:val="0006063C"/>
    <w:rsid w:val="000663E2"/>
    <w:rsid w:val="00076FAB"/>
    <w:rsid w:val="00100FB0"/>
    <w:rsid w:val="00132F93"/>
    <w:rsid w:val="0015074B"/>
    <w:rsid w:val="00150C5E"/>
    <w:rsid w:val="001929C7"/>
    <w:rsid w:val="00192CDB"/>
    <w:rsid w:val="001B499A"/>
    <w:rsid w:val="001F23E3"/>
    <w:rsid w:val="0029639D"/>
    <w:rsid w:val="0029701E"/>
    <w:rsid w:val="002D092E"/>
    <w:rsid w:val="002F7F34"/>
    <w:rsid w:val="00302D88"/>
    <w:rsid w:val="00304EA6"/>
    <w:rsid w:val="0032304A"/>
    <w:rsid w:val="00326F90"/>
    <w:rsid w:val="00340CA1"/>
    <w:rsid w:val="003642D9"/>
    <w:rsid w:val="00376CFB"/>
    <w:rsid w:val="00392F33"/>
    <w:rsid w:val="003941FD"/>
    <w:rsid w:val="003A0AC5"/>
    <w:rsid w:val="003A0F86"/>
    <w:rsid w:val="003A146E"/>
    <w:rsid w:val="003E4DE8"/>
    <w:rsid w:val="0044355B"/>
    <w:rsid w:val="00460BDC"/>
    <w:rsid w:val="004C2B07"/>
    <w:rsid w:val="00504A4B"/>
    <w:rsid w:val="005165C7"/>
    <w:rsid w:val="00563ED5"/>
    <w:rsid w:val="005F141C"/>
    <w:rsid w:val="005F205A"/>
    <w:rsid w:val="00611A94"/>
    <w:rsid w:val="00660F0D"/>
    <w:rsid w:val="006B7DDC"/>
    <w:rsid w:val="006D3882"/>
    <w:rsid w:val="006F6216"/>
    <w:rsid w:val="00714E07"/>
    <w:rsid w:val="00740A39"/>
    <w:rsid w:val="0074596E"/>
    <w:rsid w:val="0075364A"/>
    <w:rsid w:val="00757353"/>
    <w:rsid w:val="00760871"/>
    <w:rsid w:val="0077576B"/>
    <w:rsid w:val="007B4E6D"/>
    <w:rsid w:val="007E04BF"/>
    <w:rsid w:val="007F2F49"/>
    <w:rsid w:val="008006CE"/>
    <w:rsid w:val="00863A41"/>
    <w:rsid w:val="008800EA"/>
    <w:rsid w:val="008B4F43"/>
    <w:rsid w:val="008E2A71"/>
    <w:rsid w:val="009163FE"/>
    <w:rsid w:val="00923135"/>
    <w:rsid w:val="00923B5B"/>
    <w:rsid w:val="0098060E"/>
    <w:rsid w:val="009E0146"/>
    <w:rsid w:val="009E0877"/>
    <w:rsid w:val="009F3A1F"/>
    <w:rsid w:val="00A43144"/>
    <w:rsid w:val="00A80710"/>
    <w:rsid w:val="00A827C7"/>
    <w:rsid w:val="00AA1D8D"/>
    <w:rsid w:val="00AF56C6"/>
    <w:rsid w:val="00B00F72"/>
    <w:rsid w:val="00B178DF"/>
    <w:rsid w:val="00B475C6"/>
    <w:rsid w:val="00B47730"/>
    <w:rsid w:val="00B6033C"/>
    <w:rsid w:val="00B76BBB"/>
    <w:rsid w:val="00BE0E8A"/>
    <w:rsid w:val="00BF239F"/>
    <w:rsid w:val="00BF30E8"/>
    <w:rsid w:val="00C55F52"/>
    <w:rsid w:val="00C7755F"/>
    <w:rsid w:val="00CB0664"/>
    <w:rsid w:val="00D035AB"/>
    <w:rsid w:val="00D3269F"/>
    <w:rsid w:val="00D45B36"/>
    <w:rsid w:val="00D47214"/>
    <w:rsid w:val="00D47CE5"/>
    <w:rsid w:val="00DD4C93"/>
    <w:rsid w:val="00E022C3"/>
    <w:rsid w:val="00E02C33"/>
    <w:rsid w:val="00E62DC4"/>
    <w:rsid w:val="00E655B9"/>
    <w:rsid w:val="00E6728C"/>
    <w:rsid w:val="00E91037"/>
    <w:rsid w:val="00EA5883"/>
    <w:rsid w:val="00EC120C"/>
    <w:rsid w:val="00EC40F8"/>
    <w:rsid w:val="00EF07E9"/>
    <w:rsid w:val="00EF3267"/>
    <w:rsid w:val="00F57DF8"/>
    <w:rsid w:val="00F72883"/>
    <w:rsid w:val="00F85F92"/>
    <w:rsid w:val="00FC693F"/>
    <w:rsid w:val="00FD7AA5"/>
    <w:rsid w:val="00FE6A45"/>
    <w:rsid w:val="00FF30F9"/>
    <w:rsid w:val="00FF74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94441E"/>
  <w14:defaultImageDpi w14:val="300"/>
  <w15:docId w15:val="{A5538B3F-2802-46E0-A4F1-640F5D6A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5C6"/>
  </w:style>
  <w:style w:type="paragraph" w:styleId="Heading1">
    <w:name w:val="heading 1"/>
    <w:basedOn w:val="Normal"/>
    <w:next w:val="Normal"/>
    <w:link w:val="Heading1Char"/>
    <w:uiPriority w:val="9"/>
    <w:qFormat/>
    <w:rsid w:val="00B475C6"/>
    <w:pPr>
      <w:keepNext/>
      <w:keepLines/>
      <w:numPr>
        <w:numId w:val="7"/>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B475C6"/>
    <w:pPr>
      <w:keepNext/>
      <w:keepLines/>
      <w:numPr>
        <w:ilvl w:val="1"/>
        <w:numId w:val="7"/>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B475C6"/>
    <w:pPr>
      <w:keepNext/>
      <w:keepLines/>
      <w:numPr>
        <w:ilvl w:val="2"/>
        <w:numId w:val="7"/>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475C6"/>
    <w:pPr>
      <w:keepNext/>
      <w:keepLines/>
      <w:numPr>
        <w:ilvl w:val="3"/>
        <w:numId w:val="7"/>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475C6"/>
    <w:pPr>
      <w:keepNext/>
      <w:keepLines/>
      <w:numPr>
        <w:ilvl w:val="4"/>
        <w:numId w:val="7"/>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B475C6"/>
    <w:pPr>
      <w:keepNext/>
      <w:keepLines/>
      <w:numPr>
        <w:ilvl w:val="5"/>
        <w:numId w:val="7"/>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B475C6"/>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475C6"/>
    <w:pPr>
      <w:keepNext/>
      <w:keepLines/>
      <w:numPr>
        <w:ilvl w:val="7"/>
        <w:numId w:val="7"/>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475C6"/>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B475C6"/>
    <w:pPr>
      <w:spacing w:after="0" w:line="240" w:lineRule="auto"/>
    </w:pPr>
  </w:style>
  <w:style w:type="character" w:customStyle="1" w:styleId="Heading1Char">
    <w:name w:val="Heading 1 Char"/>
    <w:basedOn w:val="DefaultParagraphFont"/>
    <w:link w:val="Heading1"/>
    <w:uiPriority w:val="9"/>
    <w:rsid w:val="00B475C6"/>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B475C6"/>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B475C6"/>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B475C6"/>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475C6"/>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475C6"/>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475C6"/>
    <w:rPr>
      <w:color w:val="5A5A5A" w:themeColor="text1" w:themeTint="A5"/>
      <w:spacing w:val="1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475C6"/>
    <w:pPr>
      <w:spacing w:before="160"/>
      <w:ind w:left="720" w:right="720"/>
    </w:pPr>
    <w:rPr>
      <w:i/>
      <w:iCs/>
      <w:color w:val="000000" w:themeColor="text1"/>
    </w:rPr>
  </w:style>
  <w:style w:type="character" w:customStyle="1" w:styleId="QuoteChar">
    <w:name w:val="Quote Char"/>
    <w:basedOn w:val="DefaultParagraphFont"/>
    <w:link w:val="Quote"/>
    <w:uiPriority w:val="29"/>
    <w:rsid w:val="00B475C6"/>
    <w:rPr>
      <w:i/>
      <w:iCs/>
      <w:color w:val="000000" w:themeColor="text1"/>
    </w:rPr>
  </w:style>
  <w:style w:type="character" w:customStyle="1" w:styleId="Heading4Char">
    <w:name w:val="Heading 4 Char"/>
    <w:basedOn w:val="DefaultParagraphFont"/>
    <w:link w:val="Heading4"/>
    <w:uiPriority w:val="9"/>
    <w:semiHidden/>
    <w:rsid w:val="00B475C6"/>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475C6"/>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B475C6"/>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B475C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475C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475C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475C6"/>
    <w:pPr>
      <w:spacing w:after="200" w:line="240" w:lineRule="auto"/>
    </w:pPr>
    <w:rPr>
      <w:i/>
      <w:iCs/>
      <w:color w:val="1F497D" w:themeColor="text2"/>
      <w:sz w:val="18"/>
      <w:szCs w:val="18"/>
    </w:rPr>
  </w:style>
  <w:style w:type="character" w:styleId="Strong">
    <w:name w:val="Strong"/>
    <w:basedOn w:val="DefaultParagraphFont"/>
    <w:uiPriority w:val="22"/>
    <w:qFormat/>
    <w:rsid w:val="00B475C6"/>
    <w:rPr>
      <w:b/>
      <w:bCs/>
      <w:color w:val="000000" w:themeColor="text1"/>
    </w:rPr>
  </w:style>
  <w:style w:type="character" w:styleId="Emphasis">
    <w:name w:val="Emphasis"/>
    <w:basedOn w:val="DefaultParagraphFont"/>
    <w:uiPriority w:val="20"/>
    <w:qFormat/>
    <w:rsid w:val="00B475C6"/>
    <w:rPr>
      <w:i/>
      <w:iCs/>
      <w:color w:val="auto"/>
    </w:rPr>
  </w:style>
  <w:style w:type="paragraph" w:styleId="IntenseQuote">
    <w:name w:val="Intense Quote"/>
    <w:basedOn w:val="Normal"/>
    <w:next w:val="Normal"/>
    <w:link w:val="IntenseQuoteChar"/>
    <w:uiPriority w:val="30"/>
    <w:qFormat/>
    <w:rsid w:val="00B475C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475C6"/>
    <w:rPr>
      <w:color w:val="000000" w:themeColor="text1"/>
      <w:shd w:val="clear" w:color="auto" w:fill="F2F2F2" w:themeFill="background1" w:themeFillShade="F2"/>
    </w:rPr>
  </w:style>
  <w:style w:type="character" w:styleId="SubtleEmphasis">
    <w:name w:val="Subtle Emphasis"/>
    <w:basedOn w:val="DefaultParagraphFont"/>
    <w:uiPriority w:val="19"/>
    <w:qFormat/>
    <w:rsid w:val="00B475C6"/>
    <w:rPr>
      <w:i/>
      <w:iCs/>
      <w:color w:val="404040" w:themeColor="text1" w:themeTint="BF"/>
    </w:rPr>
  </w:style>
  <w:style w:type="character" w:styleId="IntenseEmphasis">
    <w:name w:val="Intense Emphasis"/>
    <w:basedOn w:val="DefaultParagraphFont"/>
    <w:uiPriority w:val="21"/>
    <w:qFormat/>
    <w:rsid w:val="00B475C6"/>
    <w:rPr>
      <w:b/>
      <w:bCs/>
      <w:i/>
      <w:iCs/>
      <w:caps/>
    </w:rPr>
  </w:style>
  <w:style w:type="character" w:styleId="SubtleReference">
    <w:name w:val="Subtle Reference"/>
    <w:basedOn w:val="DefaultParagraphFont"/>
    <w:uiPriority w:val="31"/>
    <w:qFormat/>
    <w:rsid w:val="00B475C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475C6"/>
    <w:rPr>
      <w:b/>
      <w:bCs/>
      <w:smallCaps/>
      <w:u w:val="single"/>
    </w:rPr>
  </w:style>
  <w:style w:type="character" w:styleId="BookTitle">
    <w:name w:val="Book Title"/>
    <w:basedOn w:val="DefaultParagraphFont"/>
    <w:uiPriority w:val="33"/>
    <w:qFormat/>
    <w:rsid w:val="00B475C6"/>
    <w:rPr>
      <w:b w:val="0"/>
      <w:bCs w:val="0"/>
      <w:smallCaps/>
      <w:spacing w:val="5"/>
    </w:rPr>
  </w:style>
  <w:style w:type="paragraph" w:styleId="TOCHeading">
    <w:name w:val="TOC Heading"/>
    <w:basedOn w:val="Heading1"/>
    <w:next w:val="Normal"/>
    <w:uiPriority w:val="39"/>
    <w:semiHidden/>
    <w:unhideWhenUsed/>
    <w:qFormat/>
    <w:rsid w:val="00B475C6"/>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dnoteText">
    <w:name w:val="endnote text"/>
    <w:basedOn w:val="Normal"/>
    <w:link w:val="EndnoteTextChar"/>
    <w:uiPriority w:val="99"/>
    <w:semiHidden/>
    <w:unhideWhenUsed/>
    <w:rsid w:val="00001E2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01E2B"/>
    <w:rPr>
      <w:sz w:val="20"/>
      <w:szCs w:val="20"/>
    </w:rPr>
  </w:style>
  <w:style w:type="character" w:styleId="EndnoteReference">
    <w:name w:val="endnote reference"/>
    <w:basedOn w:val="DefaultParagraphFont"/>
    <w:uiPriority w:val="99"/>
    <w:semiHidden/>
    <w:unhideWhenUsed/>
    <w:rsid w:val="00001E2B"/>
    <w:rPr>
      <w:vertAlign w:val="superscript"/>
    </w:rPr>
  </w:style>
  <w:style w:type="paragraph" w:styleId="NormalWeb">
    <w:name w:val="Normal (Web)"/>
    <w:basedOn w:val="Normal"/>
    <w:uiPriority w:val="99"/>
    <w:semiHidden/>
    <w:unhideWhenUsed/>
    <w:rsid w:val="00304EA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F57DF8"/>
    <w:rPr>
      <w:color w:val="0000FF" w:themeColor="hyperlink"/>
      <w:u w:val="single"/>
    </w:rPr>
  </w:style>
  <w:style w:type="character" w:styleId="UnresolvedMention">
    <w:name w:val="Unresolved Mention"/>
    <w:basedOn w:val="DefaultParagraphFont"/>
    <w:uiPriority w:val="99"/>
    <w:semiHidden/>
    <w:unhideWhenUsed/>
    <w:rsid w:val="00F57D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9.png"/><Relationship Id="rId26" Type="http://schemas.openxmlformats.org/officeDocument/2006/relationships/hyperlink" Target="https://www.arduino.cc"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36</Pages>
  <Words>4903</Words>
  <Characters>27951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abhijeetsavukar@gmail.com</cp:lastModifiedBy>
  <cp:revision>6</cp:revision>
  <dcterms:created xsi:type="dcterms:W3CDTF">2026-01-12T08:20:00Z</dcterms:created>
  <dcterms:modified xsi:type="dcterms:W3CDTF">2026-01-12T08:24:00Z</dcterms:modified>
  <cp:category/>
</cp:coreProperties>
</file>